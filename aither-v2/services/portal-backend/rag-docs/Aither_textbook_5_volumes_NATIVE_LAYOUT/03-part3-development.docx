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ind w:firstLine="0"/>
        <w:jc w:val="center"/>
      </w:pPr>
      <w:r>
        <w:rPr>
          <w:rFonts w:ascii="Liberation Sans" w:hAnsi="Liberation Sans"/>
          <w:b/>
          <w:color w:val="2F6F8F"/>
          <w:sz w:val="24"/>
        </w:rPr>
        <w:t>УЧЕБНОЕ ПОСОБИЕ</w:t>
      </w:r>
    </w:p>
    <w:p>
      <w:pPr>
        <w:spacing w:before="360"/>
        <w:ind w:firstLine="0"/>
        <w:jc w:val="center"/>
      </w:pPr>
      <w:r>
        <w:rPr>
          <w:rFonts w:ascii="Liberation Sans" w:hAnsi="Liberation Sans"/>
          <w:b/>
          <w:color w:val="17365D"/>
          <w:sz w:val="58"/>
        </w:rPr>
        <w:t>ПЛАТФОРМА AITHER</w:t>
      </w:r>
    </w:p>
    <w:p>
      <w:pPr>
        <w:ind w:firstLine="0"/>
        <w:jc w:val="center"/>
      </w:pPr>
      <w:r>
        <w:rPr>
          <w:rFonts w:ascii="Liberation Sans" w:hAnsi="Liberation Sans"/>
          <w:b/>
          <w:color w:val="2F6F8F"/>
          <w:sz w:val="38"/>
        </w:rPr>
        <w:t>Token-as-a-Service</w:t>
      </w:r>
    </w:p>
    <w:p/>
    <w:p>
      <w:pPr>
        <w:ind w:firstLine="0"/>
        <w:jc w:val="center"/>
      </w:pPr>
      <w:r>
        <w:rPr>
          <w:rFonts w:ascii="Liberation Sans" w:hAnsi="Liberation Sans"/>
          <w:b/>
          <w:color w:val="17365D"/>
          <w:sz w:val="36"/>
        </w:rPr>
        <w:t>Том 3. Разработка и доработка</w:t>
      </w:r>
    </w:p>
    <w:p>
      <w:pPr>
        <w:ind w:firstLine="0"/>
        <w:jc w:val="center"/>
      </w:pPr>
      <w:r>
        <w:rPr>
          <w:rFonts w:ascii="Liberation Sans" w:hAnsi="Liberation Sans"/>
          <w:color w:val="526777"/>
          <w:sz w:val="24"/>
        </w:rPr>
        <w:t>Главы 14–18</w:t>
      </w:r>
    </w:p>
    <w:p/>
    <w:p/>
    <w:p/>
    <w:p/>
    <w:p/>
    <w:p/>
    <w:p/>
    <w:p/>
    <w:p>
      <w:pPr>
        <w:ind w:firstLine="0"/>
        <w:jc w:val="center"/>
      </w:pPr>
      <w:r>
        <w:rPr>
          <w:rFonts w:ascii="Liberation Sans" w:hAnsi="Liberation Sans"/>
          <w:color w:val="526777"/>
          <w:sz w:val="21"/>
        </w:rPr>
        <w:t>Для молодых специалистов</w:t>
      </w:r>
    </w:p>
    <w:p>
      <w:pPr>
        <w:ind w:firstLine="0"/>
        <w:jc w:val="center"/>
      </w:pPr>
      <w:r>
        <w:rPr>
          <w:rFonts w:ascii="Liberation Sans" w:hAnsi="Liberation Sans"/>
          <w:color w:val="526777"/>
          <w:sz w:val="21"/>
        </w:rPr>
        <w:t>Редакция 3.0</w:t>
      </w:r>
    </w:p>
    <w:p>
      <w:pPr>
        <w:ind w:firstLine="0"/>
        <w:jc w:val="center"/>
      </w:pPr>
      <w:r>
        <w:rPr>
          <w:rFonts w:ascii="Liberation Sans" w:hAnsi="Liberation Sans"/>
          <w:color w:val="526777"/>
          <w:sz w:val="21"/>
        </w:rPr>
        <w:t>АО «Гринатом» · Москва, 2026</w:t>
      </w:r>
    </w:p>
    <w:p>
      <w:r>
        <w:br w:type="page"/>
      </w:r>
    </w:p>
    <w:p>
      <w:pPr>
        <w:pStyle w:val="Heading1"/>
        <w:pageBreakBefore w:val="0"/>
      </w:pPr>
      <w:r>
        <w:rPr>
          <w:rFonts w:ascii="Liberation Serif" w:hAnsi="Liberation Serif"/>
          <w:sz w:val="23"/>
        </w:rPr>
        <w:t>Содержание тома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Часть III. Разработка и доработка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Глава 14. Инструменты разработчика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14.1. Git — система контроля версий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Основные понятия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Рабочий цикл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1. Клонируем репозиторий (один раз)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2. Создаём ветку под задачу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3. Вносим изменения в код...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4. Смотрим, что изменилось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5. Добавляем файлы в коммит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6. Создаём коммит с осмысленным сообщением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7. Отправляем на GitHub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8. Создаём Pull Request на GitHub → ревью → merge в main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9. Подтягиваем актуальный main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Основные команды — шпаргалка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.gitignore — что НЕ хранить в Git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14.2. Среда разработки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VS Code + Remote-SSH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В VS Code: Ctrl+Shift+P → "Remote-SSH: Connect to Host" → root@10.129.13.78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Открыть папку /root/aither-project → работать!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Nano — консольный редактор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SSH-туннели и port-forward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Проброс порта Grafana на локальную машину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→ http://localhost:30300 = Grafana!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kubectl port-forward — то же, но через K8s API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→ http://localhost:8080 = Gateway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Автообновление вывода команды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14.3. Python — ликбез для доработки Gateway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Базовый синтаксис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Переменные — не нужно объявлять тип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Функции — через def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Условия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Циклы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Импорты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Типы данных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Виртуальное окружение (venv)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Типовые ошибки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Логирование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14.4. Node.js/TypeScript — ликбез для доработки портала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npm и package.json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TypeScript-синтаксис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Коды ответа HTTP (для BFF)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Глава 15. Доработка Gateway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15.1. Структура кода Gateway: карта модулей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Почему FastAPI, а не Flask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15.2. Добавление новой модели в каталог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Шаг 1: catalog.yaml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Шаг 2: routing.py (если нужен особый роутинг)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Обычно не требуется — catalog.backend уже указывает на vLLM-сервис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Особый случай: балансировка между несколькими экземплярами одной модели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Шаг 3: применить ConfigMap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Шаг 4: перезапустить Gateway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Шаг 5: проверить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→ "qwen2.5-14b"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→ "qwen2.5-32b"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→ "qwen2.5-coder-14b"  ← новая!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15.3. Изменение тарифов и лимитов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Изменить стоимость токена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Изменить лимит запросов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Изменить лимит токенов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→ - name: TOKENCOST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→   value: "2"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15.4. Добавление DLP-правила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Структура dlp.py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Три действия DLP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Добавление нового правила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Добавить в DLPRULES: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Изменить dlp.py → docker build → docker push → kubectl rollout restart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15.5. Интеграция с SIEM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Syslog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Настройка syslog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При DLP-срабатывании: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Webhook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15.6. Деплой изменений: от коммита до прода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Rollback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Gateway возвращается к предыдущей версии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15.7. ✏️ Практикум: полный цикл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15.8. Отладка Gateway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Логи в реальном времени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Выполнить Python-код внутри контейнера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Включить DEBUG-логи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(автоматический рестарт!)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Интерактивный отладчик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Глава 16. Доработка портала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16.1. Структура кода портала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16.2. Изменение фронтенда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CSS: где какие классы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JavaScript: SSE-клиент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✏️ Практикум: смена темы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16.3. Добавление новой страницы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Шаг 1: HTML-файл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Шаг 2: Роут в server.ts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Шаг 3: Ссылка в навигации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16.4. Подключение OAuth-провайдера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Шаг 1: Регистрация приложения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Шаг 2: Роуты в server.ts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Шаг 3: Переменные окружения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Шаг 4: Роль по умолчанию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16.5. Безопасность фронтенда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XSS (Cross-Site Scripting)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CSRF (Cross-Site Request Forgery)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CSP (Content-Security-Policy)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Helmet (автоматические заголовки)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16.6. ✏️ Практикум: полный цикл доработки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Глава 17. Создание и обучение LoRA-адаптеров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17.1. Теория LoRA — глубже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«Ручной» расчёт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17.2. Подготовка датасета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✏️ Подготовить датасет из 10 примеров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... ещё 8 примеров ...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17.3. trainlora14b.py — построчный разбор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1. Конфигурация 4-битной загрузки (QLoRA)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2. Загрузка модели в 4 битах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3. Подготовка к QLoRA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4. Конфигурация LoRA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Теперь model имеет ~65M обучаемых параметров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5. Загрузка датасета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6. Параметры обучения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7. Запуск обучения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→ /models/lora-my-adapter/adapterconfig.json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→ /models/lora-my-adapter/adaptermodel.safetensors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17.4. Запуск обучения в K8s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Job (не Deployment!)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→ Training... epoch 1/3, loss: 2.34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→ Training... epoch 2/3, loss: 1.87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→ Training... epoch 3/3, loss: 1.52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→ Job completed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Проверка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→ adapterconfig.json  adaptermodel.safetensors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Глава 18. CI/CD и автоматизация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18.1. Что такое CI/CD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18.2. CI/CD для Gateway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.github/workflows/deploy.yml — построчный разбор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GitHub Secrets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18.3. CI/CD для портала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18.4. Тестирование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Unit-тесты (pytest для Gateway)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tests/testdlp.py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Интеграционные тесты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Проверка /v1/models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Проверка /v1/chat/completions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Нагрузочное тестирование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18.5. ✏️ Практикум: настроить CI/CD</w:t>
      </w:r>
    </w:p>
    <w:p>
      <w:r>
        <w:br w:type="page"/>
      </w:r>
    </w:p>
    <w:p>
      <w:pPr>
        <w:pStyle w:val="Heading1"/>
        <w:ind w:firstLine="0"/>
      </w:pPr>
      <w:r>
        <w:rPr>
          <w:rFonts w:ascii="Liberation Serif" w:hAnsi="Liberation Serif"/>
          <w:sz w:val="23"/>
        </w:rPr>
        <w:t>Часть III.​ Разработка и доработка</w:t>
      </w:r>
    </w:p>
    <w:p>
      <w:r>
        <w:rPr>
          <w:rFonts w:ascii="Liberation Serif" w:hAnsi="Liberation Serif"/>
          <w:b/>
          <w:sz w:val="23"/>
        </w:rPr>
        <w:t>Документ 3 из 5.​</w:t>
      </w:r>
      <w:r>
        <w:rPr>
          <w:rFonts w:ascii="Liberation Serif" w:hAnsi="Liberation Serif"/>
          <w:sz w:val="23"/>
        </w:rPr>
        <w:t xml:space="preserve"> 5 глав · ~95 стр.​ · 13 схем · 17 таблиц</w:t>
      </w:r>
    </w:p>
    <w:p>
      <w:pPr>
        <w:spacing w:before="100" w:after="140" w:line="269" w:lineRule="auto"/>
        <w:ind w:firstLine="0" w:left="283" w:right="113"/>
        <w:shd w:fill="EEF6FA"/>
        <w:pBdr>
          <w:single w:val="single" w:sz="4" w:space="4" w:color="4F89A8"/>
        </w:pBdr>
      </w:pPr>
      <w:r>
        <w:rPr>
          <w:rFonts w:ascii="Liberation Serif" w:hAnsi="Liberation Serif"/>
          <w:sz w:val="23"/>
        </w:rPr>
        <w:t>Как изменять,​ расширять и улучшать платформу:​ код,​ модели,​ автоматизация.​</w:t>
      </w:r>
    </w:p>
    <w:p>
      <w:pPr>
        <w:pStyle w:val="Heading1"/>
        <w:pageBreakBefore/>
        <w:ind w:firstLine="0"/>
      </w:pPr>
      <w:r>
        <w:rPr>
          <w:rFonts w:ascii="Liberation Serif" w:hAnsi="Liberation Serif"/>
          <w:sz w:val="23"/>
        </w:rPr>
        <w:t>Глава 14.​ Инструменты разработчика</w:t>
      </w:r>
    </w:p>
    <w:p>
      <w:pPr>
        <w:spacing w:before="100" w:after="140" w:line="269" w:lineRule="auto"/>
        <w:ind w:firstLine="0" w:left="283" w:right="113"/>
        <w:shd w:fill="EEF6FA"/>
        <w:pBdr>
          <w:single w:val="single" w:sz="4" w:space="4" w:color="4F89A8"/>
        </w:pBdr>
      </w:pPr>
      <w:r>
        <w:rPr>
          <w:rFonts w:ascii="Liberation Serif" w:hAnsi="Liberation Serif"/>
          <w:b/>
          <w:sz w:val="23"/>
        </w:rPr>
        <w:t>Цель:​</w:t>
      </w:r>
      <w:r>
        <w:rPr>
          <w:rFonts w:ascii="Liberation Serif" w:hAnsi="Liberation Serif"/>
          <w:sz w:val="23"/>
        </w:rPr>
        <w:t xml:space="preserve"> освоить Git,​ VS Code,​ Python и Node.​js/​TypeScript на уровне,​ достаточном для доработки платформы.​</w:t>
      </w: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14.​1.​ Git — система контроля версий</w:t>
      </w:r>
    </w:p>
    <w:p>
      <w:r>
        <w:rPr>
          <w:rFonts w:ascii="Liberation Serif" w:hAnsi="Liberation Serif"/>
          <w:b/>
          <w:sz w:val="23"/>
        </w:rPr>
        <w:t>Git</w:t>
      </w:r>
      <w:r>
        <w:rPr>
          <w:rFonts w:ascii="Liberation Serif" w:hAnsi="Liberation Serif"/>
          <w:sz w:val="23"/>
        </w:rPr>
        <w:t xml:space="preserve"> — «машина времени» для кода.​ Каждое изменение сохраняется как </w:t>
      </w:r>
      <w:r>
        <w:rPr>
          <w:rFonts w:ascii="Liberation Serif" w:hAnsi="Liberation Serif"/>
          <w:b/>
          <w:sz w:val="23"/>
        </w:rPr>
        <w:t>коммит</w:t>
      </w:r>
      <w:r>
        <w:rPr>
          <w:rFonts w:ascii="Liberation Serif" w:hAnsi="Liberation Serif"/>
          <w:sz w:val="23"/>
        </w:rPr>
        <w:t xml:space="preserve"> (снимок состояния всех файлов).​ Можно откатиться назад,​ сравнить версии,​ работать параллельно над разными задачами.​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Основные понятия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76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Термин</w:t>
            </w:r>
          </w:p>
        </w:tc>
        <w:tc>
          <w:tcPr>
            <w:tcW w:type="dxa" w:w="3321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Что значит</w:t>
            </w:r>
          </w:p>
        </w:tc>
        <w:tc>
          <w:tcPr>
            <w:tcW w:type="dxa" w:w="3040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Аналогия</w:t>
            </w:r>
          </w:p>
        </w:tc>
      </w:tr>
      <w:tr>
        <w:tc>
          <w:tcPr>
            <w:tcW w:type="dxa" w:w="327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Репозиторий</w:t>
            </w:r>
            <w:r>
              <w:rPr>
                <w:rFonts w:ascii="Liberation Sans" w:hAnsi="Liberation Sans"/>
                <w:sz w:val="17"/>
              </w:rPr>
              <w:t xml:space="preserve"> (repo)</w:t>
            </w:r>
          </w:p>
        </w:tc>
        <w:tc>
          <w:tcPr>
            <w:tcW w:type="dxa" w:w="332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Папка с кодом +​ вся история</w:t>
            </w:r>
          </w:p>
        </w:tc>
        <w:tc>
          <w:tcPr>
            <w:tcW w:type="dxa" w:w="3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Папка проекта с историей</w:t>
            </w:r>
          </w:p>
        </w:tc>
      </w:tr>
      <w:tr>
        <w:tc>
          <w:tcPr>
            <w:tcW w:type="dxa" w:w="3276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Коммит</w:t>
            </w:r>
            <w:r>
              <w:rPr>
                <w:rFonts w:ascii="Liberation Sans" w:hAnsi="Liberation Sans"/>
                <w:sz w:val="17"/>
              </w:rPr>
              <w:t xml:space="preserve"> (commit)</w:t>
            </w:r>
          </w:p>
        </w:tc>
        <w:tc>
          <w:tcPr>
            <w:tcW w:type="dxa" w:w="3321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Снимок всех файлов</w:t>
            </w:r>
          </w:p>
        </w:tc>
        <w:tc>
          <w:tcPr>
            <w:tcW w:type="dxa" w:w="3040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«Сохранить» в игре</w:t>
            </w:r>
          </w:p>
        </w:tc>
      </w:tr>
      <w:tr>
        <w:tc>
          <w:tcPr>
            <w:tcW w:type="dxa" w:w="327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Ветка</w:t>
            </w:r>
            <w:r>
              <w:rPr>
                <w:rFonts w:ascii="Liberation Sans" w:hAnsi="Liberation Sans"/>
                <w:sz w:val="17"/>
              </w:rPr>
              <w:t xml:space="preserve"> (branch)</w:t>
            </w:r>
          </w:p>
        </w:tc>
        <w:tc>
          <w:tcPr>
            <w:tcW w:type="dxa" w:w="332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Параллельная линия разработки</w:t>
            </w:r>
          </w:p>
        </w:tc>
        <w:tc>
          <w:tcPr>
            <w:tcW w:type="dxa" w:w="3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Отдельная вселенная</w:t>
            </w:r>
          </w:p>
        </w:tc>
      </w:tr>
      <w:tr>
        <w:tc>
          <w:tcPr>
            <w:tcW w:type="dxa" w:w="3276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Remote</w:t>
            </w:r>
          </w:p>
        </w:tc>
        <w:tc>
          <w:tcPr>
            <w:tcW w:type="dxa" w:w="3321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Копия репозитория на сервере (GitHub)</w:t>
            </w:r>
          </w:p>
        </w:tc>
        <w:tc>
          <w:tcPr>
            <w:tcW w:type="dxa" w:w="3040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Облачное хранилище</w:t>
            </w:r>
          </w:p>
        </w:tc>
      </w:tr>
      <w:tr>
        <w:tc>
          <w:tcPr>
            <w:tcW w:type="dxa" w:w="327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Pull Request</w:t>
            </w:r>
          </w:p>
        </w:tc>
        <w:tc>
          <w:tcPr>
            <w:tcW w:type="dxa" w:w="332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Запрос на слияние ветки в main</w:t>
            </w:r>
          </w:p>
        </w:tc>
        <w:tc>
          <w:tcPr>
            <w:tcW w:type="dxa" w:w="3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«Начальник,​ проверь и прими»</w:t>
            </w:r>
          </w:p>
        </w:tc>
      </w:tr>
      <w:tr>
        <w:tc>
          <w:tcPr>
            <w:tcW w:type="dxa" w:w="3276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Merge</w:t>
            </w:r>
          </w:p>
        </w:tc>
        <w:tc>
          <w:tcPr>
            <w:tcW w:type="dxa" w:w="3321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Слияние изменений из одной ветки в другую</w:t>
            </w:r>
          </w:p>
        </w:tc>
        <w:tc>
          <w:tcPr>
            <w:tcW w:type="dxa" w:w="3040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Объединение вселенных</w:t>
            </w:r>
          </w:p>
        </w:tc>
      </w:tr>
    </w:tbl>
    <w:p>
      <w:pPr>
        <w:spacing w:after="0"/>
      </w:pP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Рабочий цикл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bash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1.​ Клонируем репозиторий (один раз)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git clone git@github.​com:​dedvmedved-​dot/​aither-​project.​git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cd aither-​project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2.​ Создаём ветку под задачу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git checkout -​b feat/​add-​new-​model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3.​ Вносим изменения в код.​.​.​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vim configs/​k8s/​gateway-​catalog.​yaml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4.​ Смотрим,​ что изменилось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git status            # какие файлы изменены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git diff catalog.​yaml # что именно изменилось в файле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5.​ Добавляем файлы в коммит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git add configs/​k8s/​gateway-​catalog.​yaml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6.​ Создаём коммит с осмысленным сообщением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git commit -​m "feat:​ добавить Qwen 2.​5 Coder 14B в каталог"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7.​ Отправляем на GitHub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git push origin feat/​add-​new-​model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8.​ Создаём Pull Request на GitHub → ревью → merge в main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9.​ Подтягиваем актуальный main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git checkout main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git pull</w:t>
      </w:r>
    </w:p>
    <w:p>
      <w:pPr>
        <w:spacing w:after="60"/>
        <w:ind w:firstLine="0"/>
      </w:pPr>
    </w:p>
    <w:p>
      <w:pPr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41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art3-development-0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4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Liberation Serif" w:hAnsi="Liberation Serif"/>
          <w:i/>
          <w:sz w:val="23"/>
        </w:rPr>
        <w:t>Схема 14.​1.​ Рабочий цикл Git:​ clone → branch → edit → add → commit → push → PR → merge.​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Основные команды — шпаргалка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503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Команда</w:t>
            </w:r>
          </w:p>
        </w:tc>
        <w:tc>
          <w:tcPr>
            <w:tcW w:type="dxa" w:w="5134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Назначение</w:t>
            </w:r>
          </w:p>
        </w:tc>
      </w:tr>
      <w:tr>
        <w:tc>
          <w:tcPr>
            <w:tcW w:type="dxa" w:w="450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git status</w:t>
            </w:r>
          </w:p>
        </w:tc>
        <w:tc>
          <w:tcPr>
            <w:tcW w:type="dxa" w:w="513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Какие файлы изменены?​</w:t>
            </w:r>
          </w:p>
        </w:tc>
      </w:tr>
      <w:tr>
        <w:tc>
          <w:tcPr>
            <w:tcW w:type="dxa" w:w="4503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git diff</w:t>
            </w:r>
          </w:p>
        </w:tc>
        <w:tc>
          <w:tcPr>
            <w:tcW w:type="dxa" w:w="5134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Что именно изменилось?​</w:t>
            </w:r>
          </w:p>
        </w:tc>
      </w:tr>
      <w:tr>
        <w:tc>
          <w:tcPr>
            <w:tcW w:type="dxa" w:w="450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git add &lt;файл&gt;</w:t>
            </w:r>
          </w:p>
        </w:tc>
        <w:tc>
          <w:tcPr>
            <w:tcW w:type="dxa" w:w="513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Добавить файл в коммит</w:t>
            </w:r>
          </w:p>
        </w:tc>
      </w:tr>
      <w:tr>
        <w:tc>
          <w:tcPr>
            <w:tcW w:type="dxa" w:w="4503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git commit -​m ".​.​.​"</w:t>
            </w:r>
          </w:p>
        </w:tc>
        <w:tc>
          <w:tcPr>
            <w:tcW w:type="dxa" w:w="5134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Создать коммит</w:t>
            </w:r>
          </w:p>
        </w:tc>
      </w:tr>
      <w:tr>
        <w:tc>
          <w:tcPr>
            <w:tcW w:type="dxa" w:w="450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git push</w:t>
            </w:r>
          </w:p>
        </w:tc>
        <w:tc>
          <w:tcPr>
            <w:tcW w:type="dxa" w:w="513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Отправить на GitHub</w:t>
            </w:r>
          </w:p>
        </w:tc>
      </w:tr>
      <w:tr>
        <w:tc>
          <w:tcPr>
            <w:tcW w:type="dxa" w:w="4503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git pull</w:t>
            </w:r>
          </w:p>
        </w:tc>
        <w:tc>
          <w:tcPr>
            <w:tcW w:type="dxa" w:w="5134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Забрать изменения с GitHub</w:t>
            </w:r>
          </w:p>
        </w:tc>
      </w:tr>
      <w:tr>
        <w:tc>
          <w:tcPr>
            <w:tcW w:type="dxa" w:w="450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git log -​-​oneline</w:t>
            </w:r>
          </w:p>
        </w:tc>
        <w:tc>
          <w:tcPr>
            <w:tcW w:type="dxa" w:w="513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История коммитов</w:t>
            </w:r>
          </w:p>
        </w:tc>
      </w:tr>
      <w:tr>
        <w:tc>
          <w:tcPr>
            <w:tcW w:type="dxa" w:w="4503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git checkout &lt;ветка&gt;</w:t>
            </w:r>
          </w:p>
        </w:tc>
        <w:tc>
          <w:tcPr>
            <w:tcW w:type="dxa" w:w="5134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Переключиться на ветку</w:t>
            </w:r>
          </w:p>
        </w:tc>
      </w:tr>
      <w:tr>
        <w:tc>
          <w:tcPr>
            <w:tcW w:type="dxa" w:w="450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git branch</w:t>
            </w:r>
          </w:p>
        </w:tc>
        <w:tc>
          <w:tcPr>
            <w:tcW w:type="dxa" w:w="513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Список веток</w:t>
            </w:r>
          </w:p>
        </w:tc>
      </w:tr>
      <w:tr>
        <w:tc>
          <w:tcPr>
            <w:tcW w:type="dxa" w:w="4503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git merge &lt;ветка&gt;</w:t>
            </w:r>
          </w:p>
        </w:tc>
        <w:tc>
          <w:tcPr>
            <w:tcW w:type="dxa" w:w="5134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Слить ветку в текущую</w:t>
            </w:r>
          </w:p>
        </w:tc>
      </w:tr>
      <w:tr>
        <w:tc>
          <w:tcPr>
            <w:tcW w:type="dxa" w:w="450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git stash</w:t>
            </w:r>
          </w:p>
        </w:tc>
        <w:tc>
          <w:tcPr>
            <w:tcW w:type="dxa" w:w="513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Временно спрятать изменения</w:t>
            </w:r>
          </w:p>
        </w:tc>
      </w:tr>
      <w:tr>
        <w:tc>
          <w:tcPr>
            <w:tcW w:type="dxa" w:w="4503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git reset -​-​hard</w:t>
            </w:r>
          </w:p>
        </w:tc>
        <w:tc>
          <w:tcPr>
            <w:tcW w:type="dxa" w:w="5134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Откатить всё (осторожно!)</w:t>
            </w:r>
          </w:p>
        </w:tc>
      </w:tr>
    </w:tbl>
    <w:p>
      <w:pPr>
        <w:spacing w:after="0"/>
      </w:pP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.​gitignore — что НЕ хранить в Git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node_​modules/​       # зависимости Node.​js (восстанавливаются через npm install)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*.​env               # секреты и пароли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_​_​pycache_​_​/​        # кэш Python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*.​pyc               # скомпилированные Python-​файлы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dist/​               # скомпилированный TypeScript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models/​             # модели ИИ (слишком большие)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*.​tar.​gz            # архивы</w:t>
      </w:r>
    </w:p>
    <w:p>
      <w:pPr>
        <w:spacing w:after="60"/>
        <w:ind w:firstLine="0"/>
      </w:pP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14.​2.​ Среда разработки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VS Code +​ Remote-​SSH</w:t>
      </w:r>
    </w:p>
    <w:p>
      <w:r>
        <w:rPr>
          <w:rFonts w:ascii="Liberation Serif" w:hAnsi="Liberation Serif"/>
          <w:b/>
          <w:sz w:val="23"/>
        </w:rPr>
        <w:t>VS Code</w:t>
      </w:r>
      <w:r>
        <w:rPr>
          <w:rFonts w:ascii="Liberation Serif" w:hAnsi="Liberation Serif"/>
          <w:sz w:val="23"/>
        </w:rPr>
        <w:t xml:space="preserve"> — основной редактор кода.​ Ключевая функция для нас — </w:t>
      </w:r>
      <w:r>
        <w:rPr>
          <w:rFonts w:ascii="Liberation Serif" w:hAnsi="Liberation Serif"/>
          <w:b/>
          <w:sz w:val="23"/>
        </w:rPr>
        <w:t>Remote-​SSH</w:t>
      </w:r>
      <w:r>
        <w:rPr>
          <w:rFonts w:ascii="Liberation Serif" w:hAnsi="Liberation Serif"/>
          <w:sz w:val="23"/>
        </w:rPr>
        <w:t>:​ подключение к удалённому серверу по SSH и редактирование файлов как локальных.​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bash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В VS Code:​ Ctrl+​Shift+​P → "Remote-​SSH:​ Connect to Host" → root@10.​129.​13.​78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Открыть папку /​root/​aither-​project → работать!</w:t>
      </w:r>
    </w:p>
    <w:p>
      <w:pPr>
        <w:spacing w:after="60"/>
        <w:ind w:firstLine="0"/>
      </w:pPr>
    </w:p>
    <w:p>
      <w:r>
        <w:rPr>
          <w:rFonts w:ascii="Liberation Serif" w:hAnsi="Liberation Serif"/>
          <w:sz w:val="23"/>
        </w:rPr>
        <w:t>Преимущества:​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Подсветка синтаксиса,​ автодополнение,​ проверка ошибок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Встроенный терминал (не нужно отдельное SSH-​окно)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Git-​интеграция (видно изменённые файлы прямо в редакторе)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Nano — консольный редактор</w:t>
      </w:r>
    </w:p>
    <w:p>
      <w:r>
        <w:rPr>
          <w:rFonts w:ascii="Liberation Serif" w:hAnsi="Liberation Serif"/>
          <w:sz w:val="23"/>
        </w:rPr>
        <w:t>Если VS Code недоступен (только SSH-​терминал):​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Ctrl+​O — сохранить файл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Ctrl+​X — выйти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Ctrl+​W — поиск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Ctrl+​K — вырезать строку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Ctrl+​U — вставить строку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Alt+​U — отменить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Alt+​E — повторить</w:t>
      </w:r>
    </w:p>
    <w:p>
      <w:pPr>
        <w:spacing w:after="60"/>
        <w:ind w:firstLine="0"/>
      </w:pP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SSH-​туннели и port-​forward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bash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Проброс порта Grafana на локальную машину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ssh -​L 30300:​10.​129.​13.​77:​30300 root@VPS1_​IP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→ http:​/​/​localhost:​30300 =​ Grafana!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kubectl port-​forward — то же,​ но через K8s API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kubectl port-​forward svc/​gateway 8080:​8080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→ http:​/​/​localhost:​8080 =​ Gateway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Автообновление вывода команды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watch kubectl get pods</w:t>
      </w:r>
    </w:p>
    <w:p>
      <w:pPr>
        <w:spacing w:after="60"/>
        <w:ind w:firstLine="0"/>
      </w:pP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564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Инструмент</w:t>
            </w:r>
          </w:p>
        </w:tc>
        <w:tc>
          <w:tcPr>
            <w:tcW w:type="dxa" w:w="5073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Горячие клавиши /​ Команда</w:t>
            </w:r>
          </w:p>
        </w:tc>
      </w:tr>
      <w:tr>
        <w:tc>
          <w:tcPr>
            <w:tcW w:type="dxa" w:w="456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VS Code Remote-​SSH</w:t>
            </w:r>
          </w:p>
        </w:tc>
        <w:tc>
          <w:tcPr>
            <w:tcW w:type="dxa" w:w="507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Ctrl+​Shift+​P</w:t>
            </w:r>
            <w:r>
              <w:rPr>
                <w:rFonts w:ascii="Liberation Sans" w:hAnsi="Liberation Sans"/>
                <w:sz w:val="17"/>
              </w:rPr>
              <w:t xml:space="preserve"> → Connect to Host</w:t>
            </w:r>
          </w:p>
        </w:tc>
      </w:tr>
      <w:tr>
        <w:tc>
          <w:tcPr>
            <w:tcW w:type="dxa" w:w="4564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VS Code Terminal</w:t>
            </w:r>
          </w:p>
        </w:tc>
        <w:tc>
          <w:tcPr>
            <w:tcW w:type="dxa" w:w="5073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`</w:t>
            </w:r>
            <w:r>
              <w:rPr>
                <w:rFonts w:ascii="Liberation Sans" w:hAnsi="Liberation Sans"/>
                <w:color w:val="8B1E3F"/>
                <w:sz w:val="17"/>
              </w:rPr>
              <w:t xml:space="preserve"> Ctrl+​</w:t>
            </w:r>
            <w:r>
              <w:rPr>
                <w:rFonts w:ascii="Liberation Sans" w:hAnsi="Liberation Sans"/>
                <w:sz w:val="17"/>
              </w:rPr>
              <w:t xml:space="preserve"> ``</w:t>
            </w:r>
          </w:p>
        </w:tc>
      </w:tr>
      <w:tr>
        <w:tc>
          <w:tcPr>
            <w:tcW w:type="dxa" w:w="456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VS Code Command Palette</w:t>
            </w:r>
          </w:p>
        </w:tc>
        <w:tc>
          <w:tcPr>
            <w:tcW w:type="dxa" w:w="507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Ctrl+​Shift+​P</w:t>
            </w:r>
          </w:p>
        </w:tc>
      </w:tr>
      <w:tr>
        <w:tc>
          <w:tcPr>
            <w:tcW w:type="dxa" w:w="4564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Nano сохранить</w:t>
            </w:r>
          </w:p>
        </w:tc>
        <w:tc>
          <w:tcPr>
            <w:tcW w:type="dxa" w:w="5073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Ctrl+​O</w:t>
            </w:r>
          </w:p>
        </w:tc>
      </w:tr>
      <w:tr>
        <w:tc>
          <w:tcPr>
            <w:tcW w:type="dxa" w:w="456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Nano выйти</w:t>
            </w:r>
          </w:p>
        </w:tc>
        <w:tc>
          <w:tcPr>
            <w:tcW w:type="dxa" w:w="507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Ctrl+​X</w:t>
            </w:r>
          </w:p>
        </w:tc>
      </w:tr>
      <w:tr>
        <w:tc>
          <w:tcPr>
            <w:tcW w:type="dxa" w:w="4564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SSH tunnel</w:t>
            </w:r>
          </w:p>
        </w:tc>
        <w:tc>
          <w:tcPr>
            <w:tcW w:type="dxa" w:w="5073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ssh -​L local:​remote user@host</w:t>
            </w:r>
          </w:p>
        </w:tc>
      </w:tr>
      <w:tr>
        <w:tc>
          <w:tcPr>
            <w:tcW w:type="dxa" w:w="456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kubectl port-​forward</w:t>
            </w:r>
          </w:p>
        </w:tc>
        <w:tc>
          <w:tcPr>
            <w:tcW w:type="dxa" w:w="507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kubectl port-​forward svc/​name local:​remote</w:t>
            </w:r>
          </w:p>
        </w:tc>
      </w:tr>
    </w:tbl>
    <w:p>
      <w:pPr>
        <w:spacing w:after="0"/>
      </w:pP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14.​3.​ Python — ликбез для доработки Gateway</w:t>
      </w:r>
    </w:p>
    <w:p>
      <w:r>
        <w:rPr>
          <w:rFonts w:ascii="Liberation Serif" w:hAnsi="Liberation Serif"/>
          <w:sz w:val="23"/>
        </w:rPr>
        <w:t>Gateway написан на Python.​ Минимально необходимые знания.​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Базовый синтаксис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python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Переменные — не нужно объявлять тип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name =​ "Aither"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port =​ 8080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models =​ ["14b",​ "32b",​ "coder-​14b"]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config =​ {"host":​ "0.​0.​0.​0",​ "port":​ 8080}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Функции — через def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def check_​balance(org_​id:​ str) -​&gt; int:​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"""Проверить баланс организации.​ Возвращает количество токенов.​"""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result =​ db.​query(f"SELECT balance FROM billing WHERE org_​id=​'{org_​id}'")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return result[0] if result else 0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Условия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if balance &lt;=​ 0:​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raise HTTPException(402,​ "Insufficient tokens")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elif balance &lt; 1000:​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logger.​warning(f"Low balance for {org_​id}")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Циклы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for model in models:​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print(f"Model:​ {model}")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Импорты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from gateway.​billing import deduct_​tokens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from gateway.​dlp import check_​dlp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import re,​ json,​ time</w:t>
      </w:r>
    </w:p>
    <w:p>
      <w:pPr>
        <w:spacing w:after="60"/>
        <w:ind w:firstLine="0"/>
      </w:pP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Типы данных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754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Тип</w:t>
            </w:r>
          </w:p>
        </w:tc>
        <w:tc>
          <w:tcPr>
            <w:tcW w:type="dxa" w:w="3189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Пример</w:t>
            </w:r>
          </w:p>
        </w:tc>
        <w:tc>
          <w:tcPr>
            <w:tcW w:type="dxa" w:w="3694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Когда используется</w:t>
            </w:r>
          </w:p>
        </w:tc>
      </w:tr>
      <w:tr>
        <w:tc>
          <w:tcPr>
            <w:tcW w:type="dxa" w:w="275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str</w:t>
            </w:r>
          </w:p>
        </w:tc>
        <w:tc>
          <w:tcPr>
            <w:tcW w:type="dxa" w:w="318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"Привет"</w:t>
            </w:r>
          </w:p>
        </w:tc>
        <w:tc>
          <w:tcPr>
            <w:tcW w:type="dxa" w:w="36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Текст</w:t>
            </w:r>
          </w:p>
        </w:tc>
      </w:tr>
      <w:tr>
        <w:tc>
          <w:tcPr>
            <w:tcW w:type="dxa" w:w="2754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int</w:t>
            </w:r>
          </w:p>
        </w:tc>
        <w:tc>
          <w:tcPr>
            <w:tcW w:type="dxa" w:w="3189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42</w:t>
            </w:r>
          </w:p>
        </w:tc>
        <w:tc>
          <w:tcPr>
            <w:tcW w:type="dxa" w:w="3694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Целые числа (токены)</w:t>
            </w:r>
          </w:p>
        </w:tc>
      </w:tr>
      <w:tr>
        <w:tc>
          <w:tcPr>
            <w:tcW w:type="dxa" w:w="275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float</w:t>
            </w:r>
          </w:p>
        </w:tc>
        <w:tc>
          <w:tcPr>
            <w:tcW w:type="dxa" w:w="318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3.​14</w:t>
            </w:r>
          </w:p>
        </w:tc>
        <w:tc>
          <w:tcPr>
            <w:tcW w:type="dxa" w:w="36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Дробные числа</w:t>
            </w:r>
          </w:p>
        </w:tc>
      </w:tr>
      <w:tr>
        <w:tc>
          <w:tcPr>
            <w:tcW w:type="dxa" w:w="2754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bool</w:t>
            </w:r>
          </w:p>
        </w:tc>
        <w:tc>
          <w:tcPr>
            <w:tcW w:type="dxa" w:w="3189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True /​ False</w:t>
            </w:r>
          </w:p>
        </w:tc>
        <w:tc>
          <w:tcPr>
            <w:tcW w:type="dxa" w:w="3694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Да/​нет</w:t>
            </w:r>
          </w:p>
        </w:tc>
      </w:tr>
      <w:tr>
        <w:tc>
          <w:tcPr>
            <w:tcW w:type="dxa" w:w="275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list</w:t>
            </w:r>
          </w:p>
        </w:tc>
        <w:tc>
          <w:tcPr>
            <w:tcW w:type="dxa" w:w="318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["a",​ "b"]</w:t>
            </w:r>
          </w:p>
        </w:tc>
        <w:tc>
          <w:tcPr>
            <w:tcW w:type="dxa" w:w="36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Упорядоченный список</w:t>
            </w:r>
          </w:p>
        </w:tc>
      </w:tr>
      <w:tr>
        <w:tc>
          <w:tcPr>
            <w:tcW w:type="dxa" w:w="2754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dict</w:t>
            </w:r>
          </w:p>
        </w:tc>
        <w:tc>
          <w:tcPr>
            <w:tcW w:type="dxa" w:w="3189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{"key":​ "value"}</w:t>
            </w:r>
          </w:p>
        </w:tc>
        <w:tc>
          <w:tcPr>
            <w:tcW w:type="dxa" w:w="3694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Словарь (ключ → значение)</w:t>
            </w:r>
          </w:p>
        </w:tc>
      </w:tr>
      <w:tr>
        <w:tc>
          <w:tcPr>
            <w:tcW w:type="dxa" w:w="275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tuple</w:t>
            </w:r>
          </w:p>
        </w:tc>
        <w:tc>
          <w:tcPr>
            <w:tcW w:type="dxa" w:w="318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(1,​ 2)</w:t>
            </w:r>
          </w:p>
        </w:tc>
        <w:tc>
          <w:tcPr>
            <w:tcW w:type="dxa" w:w="36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Неизменяемый список</w:t>
            </w:r>
          </w:p>
        </w:tc>
      </w:tr>
      <w:tr>
        <w:tc>
          <w:tcPr>
            <w:tcW w:type="dxa" w:w="2754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set</w:t>
            </w:r>
          </w:p>
        </w:tc>
        <w:tc>
          <w:tcPr>
            <w:tcW w:type="dxa" w:w="3189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{1,​ 2,​ 3}</w:t>
            </w:r>
          </w:p>
        </w:tc>
        <w:tc>
          <w:tcPr>
            <w:tcW w:type="dxa" w:w="3694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Множество (без повторов)</w:t>
            </w:r>
          </w:p>
        </w:tc>
      </w:tr>
    </w:tbl>
    <w:p>
      <w:pPr>
        <w:spacing w:after="0"/>
      </w:pP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Виртуальное окружение (venv)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bash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python3 -​m venv venv           # создать окружение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source venv/​bin/​activate       # активировать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pip install -​r gateway/​requirements.​txt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deactivate                     # выйти</w:t>
      </w:r>
    </w:p>
    <w:p>
      <w:pPr>
        <w:spacing w:after="60"/>
        <w:ind w:firstLine="0"/>
      </w:pP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Типовые ошибки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476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Ошибка</w:t>
            </w:r>
          </w:p>
        </w:tc>
        <w:tc>
          <w:tcPr>
            <w:tcW w:type="dxa" w:w="2862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Причина</w:t>
            </w:r>
          </w:p>
        </w:tc>
        <w:tc>
          <w:tcPr>
            <w:tcW w:type="dxa" w:w="3299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Как исправить</w:t>
            </w:r>
          </w:p>
        </w:tc>
      </w:tr>
      <w:tr>
        <w:tc>
          <w:tcPr>
            <w:tcW w:type="dxa" w:w="347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IndentationError</w:t>
            </w:r>
          </w:p>
        </w:tc>
        <w:tc>
          <w:tcPr>
            <w:tcW w:type="dxa" w:w="286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Кривые отступы (Python использует отступы вместо скобок!)</w:t>
            </w:r>
          </w:p>
        </w:tc>
        <w:tc>
          <w:tcPr>
            <w:tcW w:type="dxa" w:w="329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Выровнять отступы (4 пробела)</w:t>
            </w:r>
          </w:p>
        </w:tc>
      </w:tr>
      <w:tr>
        <w:tc>
          <w:tcPr>
            <w:tcW w:type="dxa" w:w="3476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NameError:​ name 'x' is not defined</w:t>
            </w:r>
          </w:p>
        </w:tc>
        <w:tc>
          <w:tcPr>
            <w:tcW w:type="dxa" w:w="2862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Переменная не объявлена</w:t>
            </w:r>
          </w:p>
        </w:tc>
        <w:tc>
          <w:tcPr>
            <w:tcW w:type="dxa" w:w="3299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Объявить переменную до использования</w:t>
            </w:r>
          </w:p>
        </w:tc>
      </w:tr>
      <w:tr>
        <w:tc>
          <w:tcPr>
            <w:tcW w:type="dxa" w:w="347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TypeError</w:t>
            </w:r>
          </w:p>
        </w:tc>
        <w:tc>
          <w:tcPr>
            <w:tcW w:type="dxa" w:w="286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Перепутали типы (строка +​ число)</w:t>
            </w:r>
          </w:p>
        </w:tc>
        <w:tc>
          <w:tcPr>
            <w:tcW w:type="dxa" w:w="329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str(x) +​ y</w:t>
            </w:r>
            <w:r>
              <w:rPr>
                <w:rFonts w:ascii="Liberation Sans" w:hAnsi="Liberation Sans"/>
                <w:sz w:val="17"/>
              </w:rPr>
              <w:t xml:space="preserve"> или </w:t>
            </w:r>
            <w:r>
              <w:rPr>
                <w:rFonts w:ascii="Liberation Sans" w:hAnsi="Liberation Sans"/>
                <w:color w:val="8B1E3F"/>
                <w:sz w:val="17"/>
              </w:rPr>
              <w:t>x +​ int(y)</w:t>
            </w:r>
          </w:p>
        </w:tc>
      </w:tr>
      <w:tr>
        <w:tc>
          <w:tcPr>
            <w:tcW w:type="dxa" w:w="3476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ModuleNotFoundError</w:t>
            </w:r>
          </w:p>
        </w:tc>
        <w:tc>
          <w:tcPr>
            <w:tcW w:type="dxa" w:w="2862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Не установлен пакет</w:t>
            </w:r>
          </w:p>
        </w:tc>
        <w:tc>
          <w:tcPr>
            <w:tcW w:type="dxa" w:w="3299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pip install &lt;имя&gt;</w:t>
            </w:r>
          </w:p>
        </w:tc>
      </w:tr>
      <w:tr>
        <w:tc>
          <w:tcPr>
            <w:tcW w:type="dxa" w:w="347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KeyError:​ 'choices'</w:t>
            </w:r>
          </w:p>
        </w:tc>
        <w:tc>
          <w:tcPr>
            <w:tcW w:type="dxa" w:w="286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Ключ отсутствует в словаре</w:t>
            </w:r>
          </w:p>
        </w:tc>
        <w:tc>
          <w:tcPr>
            <w:tcW w:type="dxa" w:w="329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d.​get('choices',​ default)</w:t>
            </w:r>
          </w:p>
        </w:tc>
      </w:tr>
    </w:tbl>
    <w:p>
      <w:pPr>
        <w:spacing w:after="0"/>
      </w:pP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Логирование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python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import logging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logging.​basicConfig(level=​logging.​INFO)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logging.​info(f"Request from org {org_​id}")     # обычное событие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logging.​warning(f"Rate limit approaching")      # внимание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logging.​error(f"Database connection failed")    # ошибка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logging.​debug(f"Raw response:​ {raw}")           # отладка (включить LOG_​LEVEL=​DEBUG)</w:t>
      </w:r>
    </w:p>
    <w:p>
      <w:pPr>
        <w:spacing w:after="60"/>
        <w:ind w:firstLine="0"/>
      </w:pP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14.​4.​ Node.​js/​TypeScript — ликбез для доработки портала</w:t>
      </w:r>
    </w:p>
    <w:p>
      <w:r>
        <w:rPr>
          <w:rFonts w:ascii="Liberation Serif" w:hAnsi="Liberation Serif"/>
          <w:sz w:val="23"/>
        </w:rPr>
        <w:t>BFF портала написан на TypeScript.​ Минимальные знания.​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npm и package.​json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bash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npm install              # установить все зависимости из package.​json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npm install express      # установить конкретный пакет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npm run build            # скомпилировать TypeScript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npm run start            # запустить сервер</w:t>
      </w:r>
    </w:p>
    <w:p>
      <w:pPr>
        <w:spacing w:after="60"/>
        <w:ind w:firstLine="0"/>
      </w:pP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TypeScript-​синтаксис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typescript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/​/​ Переменные с типами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const PORT:​ number =​ 3000;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const secret:​ string =​ process.​env.​JWT_​SECRET || 'dev-​secret';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/​/​ Интерфейсы (описание формы данных)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interface User {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email:​ string;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org_​id:​ string;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role:​ 'admin' | 'org_​admin' | 'user';  /​/​ только эти три значения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}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/​/​ Асинхронные функции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async function getUser(email:​ string):​ Promise&lt;User | null&gt; {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const result =​ await db.​query('SELECT * FROM users WHERE email =​ $1',​ [email]);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return result.​rows[0] || null;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}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/​/​ Express-​роуты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app.​get('/​health',​ (req,​ res) =​&gt; {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res.​json({ status:​ 'ok',​ uptime:​ process.​uptime() });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});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app.​post('/​api/​chat',​ async (req,​ res) =​&gt; {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const user =​ await authenticate(req);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/​/​ .​.​.​ проксирование в Gateway .​.​.​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});</w:t>
      </w:r>
    </w:p>
    <w:p>
      <w:pPr>
        <w:spacing w:after="60"/>
        <w:ind w:firstLine="0"/>
      </w:pP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Коды ответа HTTP (для BFF)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241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Код</w:t>
            </w:r>
          </w:p>
        </w:tc>
        <w:tc>
          <w:tcPr>
            <w:tcW w:type="dxa" w:w="3934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Константа</w:t>
            </w:r>
          </w:p>
        </w:tc>
        <w:tc>
          <w:tcPr>
            <w:tcW w:type="dxa" w:w="3461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Когда использовать</w:t>
            </w:r>
          </w:p>
        </w:tc>
      </w:tr>
      <w:tr>
        <w:tc>
          <w:tcPr>
            <w:tcW w:type="dxa" w:w="224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200</w:t>
            </w:r>
          </w:p>
        </w:tc>
        <w:tc>
          <w:tcPr>
            <w:tcW w:type="dxa" w:w="393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res.​json({.​.​.​})</w:t>
            </w:r>
          </w:p>
        </w:tc>
        <w:tc>
          <w:tcPr>
            <w:tcW w:type="dxa" w:w="346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Успех</w:t>
            </w:r>
          </w:p>
        </w:tc>
      </w:tr>
      <w:tr>
        <w:tc>
          <w:tcPr>
            <w:tcW w:type="dxa" w:w="2241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400</w:t>
            </w:r>
          </w:p>
        </w:tc>
        <w:tc>
          <w:tcPr>
            <w:tcW w:type="dxa" w:w="3934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res.​status(400)</w:t>
            </w:r>
          </w:p>
        </w:tc>
        <w:tc>
          <w:tcPr>
            <w:tcW w:type="dxa" w:w="3461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Ошибка в запросе (нет model)</w:t>
            </w:r>
          </w:p>
        </w:tc>
      </w:tr>
      <w:tr>
        <w:tc>
          <w:tcPr>
            <w:tcW w:type="dxa" w:w="224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401</w:t>
            </w:r>
          </w:p>
        </w:tc>
        <w:tc>
          <w:tcPr>
            <w:tcW w:type="dxa" w:w="393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res.​status(401)</w:t>
            </w:r>
          </w:p>
        </w:tc>
        <w:tc>
          <w:tcPr>
            <w:tcW w:type="dxa" w:w="346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Не авторизован (нет JWT)</w:t>
            </w:r>
          </w:p>
        </w:tc>
      </w:tr>
      <w:tr>
        <w:tc>
          <w:tcPr>
            <w:tcW w:type="dxa" w:w="2241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403</w:t>
            </w:r>
          </w:p>
        </w:tc>
        <w:tc>
          <w:tcPr>
            <w:tcW w:type="dxa" w:w="3934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res.​status(403)</w:t>
            </w:r>
          </w:p>
        </w:tc>
        <w:tc>
          <w:tcPr>
            <w:tcW w:type="dxa" w:w="3461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Нет прав (чужая org)</w:t>
            </w:r>
          </w:p>
        </w:tc>
      </w:tr>
      <w:tr>
        <w:tc>
          <w:tcPr>
            <w:tcW w:type="dxa" w:w="224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404</w:t>
            </w:r>
          </w:p>
        </w:tc>
        <w:tc>
          <w:tcPr>
            <w:tcW w:type="dxa" w:w="393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res.​status(404)</w:t>
            </w:r>
          </w:p>
        </w:tc>
        <w:tc>
          <w:tcPr>
            <w:tcW w:type="dxa" w:w="346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Не найдено</w:t>
            </w:r>
          </w:p>
        </w:tc>
      </w:tr>
      <w:tr>
        <w:tc>
          <w:tcPr>
            <w:tcW w:type="dxa" w:w="2241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500</w:t>
            </w:r>
          </w:p>
        </w:tc>
        <w:tc>
          <w:tcPr>
            <w:tcW w:type="dxa" w:w="3934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res.​status(500)</w:t>
            </w:r>
          </w:p>
        </w:tc>
        <w:tc>
          <w:tcPr>
            <w:tcW w:type="dxa" w:w="3461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Ошибка сервера</w:t>
            </w:r>
          </w:p>
        </w:tc>
      </w:tr>
    </w:tbl>
    <w:p>
      <w:pPr>
        <w:spacing w:after="0"/>
      </w:pPr>
    </w:p>
    <w:p>
      <w:pPr>
        <w:pStyle w:val="Heading1"/>
        <w:pageBreakBefore/>
        <w:ind w:firstLine="0"/>
      </w:pPr>
      <w:r>
        <w:rPr>
          <w:rFonts w:ascii="Liberation Serif" w:hAnsi="Liberation Serif"/>
          <w:sz w:val="23"/>
        </w:rPr>
        <w:t>Глава 15.​ Доработка Gateway</w:t>
      </w:r>
    </w:p>
    <w:p>
      <w:pPr>
        <w:spacing w:before="100" w:after="140" w:line="269" w:lineRule="auto"/>
        <w:ind w:firstLine="0" w:left="283" w:right="113"/>
        <w:shd w:fill="EEF6FA"/>
        <w:pBdr>
          <w:single w:val="single" w:sz="4" w:space="4" w:color="4F89A8"/>
        </w:pBdr>
      </w:pPr>
      <w:r>
        <w:rPr>
          <w:rFonts w:ascii="Liberation Serif" w:hAnsi="Liberation Serif"/>
          <w:b/>
          <w:sz w:val="23"/>
        </w:rPr>
        <w:t>Цель:​</w:t>
      </w:r>
      <w:r>
        <w:rPr>
          <w:rFonts w:ascii="Liberation Serif" w:hAnsi="Liberation Serif"/>
          <w:sz w:val="23"/>
        </w:rPr>
        <w:t xml:space="preserve"> научиться добавлять модели,​ менять тарифы,​ писать DLP-​правила,​ интегрироваться с SIEM и отлаживать код.​</w:t>
      </w: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15.​1.​ Структура кода Gateway:​ карта модулей</w:t>
      </w:r>
    </w:p>
    <w:p>
      <w:r>
        <w:rPr>
          <w:rFonts w:ascii="Liberation Serif" w:hAnsi="Liberation Serif"/>
          <w:sz w:val="23"/>
        </w:rPr>
        <w:t>Gateway состоит из 11 модулей,​ каждый отвечает за свою область:​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21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Модуль</w:t>
            </w:r>
          </w:p>
        </w:tc>
        <w:tc>
          <w:tcPr>
            <w:tcW w:type="dxa" w:w="3084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Назначение</w:t>
            </w:r>
          </w:p>
        </w:tc>
        <w:tc>
          <w:tcPr>
            <w:tcW w:type="dxa" w:w="3331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Ключевые функции</w:t>
            </w:r>
          </w:p>
        </w:tc>
      </w:tr>
      <w:tr>
        <w:tc>
          <w:tcPr>
            <w:tcW w:type="dxa" w:w="322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gateway.​py</w:t>
            </w:r>
          </w:p>
        </w:tc>
        <w:tc>
          <w:tcPr>
            <w:tcW w:type="dxa" w:w="30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Точка входа,​ FastAPI app,​ маршруты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app =​ FastAPI()</w:t>
            </w:r>
            <w:r>
              <w:rPr>
                <w:rFonts w:ascii="Liberation Sans" w:hAnsi="Liberation Sans"/>
                <w:sz w:val="17"/>
              </w:rPr>
              <w:t>,​ lifespan,​ роуты</w:t>
            </w:r>
          </w:p>
        </w:tc>
      </w:tr>
      <w:tr>
        <w:tc>
          <w:tcPr>
            <w:tcW w:type="dxa" w:w="3221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auth.​py</w:t>
            </w:r>
          </w:p>
        </w:tc>
        <w:tc>
          <w:tcPr>
            <w:tcW w:type="dxa" w:w="3084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JWT-​аутентификация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verify_​token()</w:t>
            </w:r>
            <w:r>
              <w:rPr>
                <w:rFonts w:ascii="Liberation Sans" w:hAnsi="Liberation Sans"/>
                <w:sz w:val="17"/>
              </w:rPr>
              <w:t xml:space="preserve">,​ </w:t>
            </w:r>
            <w:r>
              <w:rPr>
                <w:rFonts w:ascii="Liberation Sans" w:hAnsi="Liberation Sans"/>
                <w:color w:val="8B1E3F"/>
                <w:sz w:val="17"/>
              </w:rPr>
              <w:t>create_​token()</w:t>
            </w:r>
          </w:p>
        </w:tc>
      </w:tr>
      <w:tr>
        <w:tc>
          <w:tcPr>
            <w:tcW w:type="dxa" w:w="322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billing.​py</w:t>
            </w:r>
          </w:p>
        </w:tc>
        <w:tc>
          <w:tcPr>
            <w:tcW w:type="dxa" w:w="30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Списание токенов,​ баланс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deduct_​tokens()</w:t>
            </w:r>
            <w:r>
              <w:rPr>
                <w:rFonts w:ascii="Liberation Sans" w:hAnsi="Liberation Sans"/>
                <w:sz w:val="17"/>
              </w:rPr>
              <w:t xml:space="preserve">,​ </w:t>
            </w:r>
            <w:r>
              <w:rPr>
                <w:rFonts w:ascii="Liberation Sans" w:hAnsi="Liberation Sans"/>
                <w:color w:val="8B1E3F"/>
                <w:sz w:val="17"/>
              </w:rPr>
              <w:t>check_​balance()</w:t>
            </w:r>
          </w:p>
        </w:tc>
      </w:tr>
      <w:tr>
        <w:tc>
          <w:tcPr>
            <w:tcW w:type="dxa" w:w="3221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catalog.​py</w:t>
            </w:r>
          </w:p>
        </w:tc>
        <w:tc>
          <w:tcPr>
            <w:tcW w:type="dxa" w:w="3084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Каталог моделей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load_​catalog()</w:t>
            </w:r>
            <w:r>
              <w:rPr>
                <w:rFonts w:ascii="Liberation Sans" w:hAnsi="Liberation Sans"/>
                <w:sz w:val="17"/>
              </w:rPr>
              <w:t xml:space="preserve">,​ </w:t>
            </w:r>
            <w:r>
              <w:rPr>
                <w:rFonts w:ascii="Liberation Sans" w:hAnsi="Liberation Sans"/>
                <w:color w:val="8B1E3F"/>
                <w:sz w:val="17"/>
              </w:rPr>
              <w:t>/​v1/​models</w:t>
            </w:r>
          </w:p>
        </w:tc>
      </w:tr>
      <w:tr>
        <w:tc>
          <w:tcPr>
            <w:tcW w:type="dxa" w:w="322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routing.​py</w:t>
            </w:r>
          </w:p>
        </w:tc>
        <w:tc>
          <w:tcPr>
            <w:tcW w:type="dxa" w:w="30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Маршрутизация к vLLM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get_​backend(model)</w:t>
            </w:r>
          </w:p>
        </w:tc>
      </w:tr>
      <w:tr>
        <w:tc>
          <w:tcPr>
            <w:tcW w:type="dxa" w:w="3221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admin.​py</w:t>
            </w:r>
          </w:p>
        </w:tc>
        <w:tc>
          <w:tcPr>
            <w:tcW w:type="dxa" w:w="3084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Админ-​API,​ очереди Redis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admin_​queues()</w:t>
            </w:r>
            <w:r>
              <w:rPr>
                <w:rFonts w:ascii="Liberation Sans" w:hAnsi="Liberation Sans"/>
                <w:sz w:val="17"/>
              </w:rPr>
              <w:t>,​ rate limit stats</w:t>
            </w:r>
          </w:p>
        </w:tc>
      </w:tr>
      <w:tr>
        <w:tc>
          <w:tcPr>
            <w:tcW w:type="dxa" w:w="322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dlp.​py</w:t>
            </w:r>
          </w:p>
        </w:tc>
        <w:tc>
          <w:tcPr>
            <w:tcW w:type="dxa" w:w="30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Фильтрация конфиденциальных данных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check_​dlp(prompt)</w:t>
            </w:r>
          </w:p>
        </w:tc>
      </w:tr>
      <w:tr>
        <w:tc>
          <w:tcPr>
            <w:tcW w:type="dxa" w:w="3221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rag.​py</w:t>
            </w:r>
          </w:p>
        </w:tc>
        <w:tc>
          <w:tcPr>
            <w:tcW w:type="dxa" w:w="3084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Поиск по базе знаний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search_​wiki()</w:t>
            </w:r>
            <w:r>
              <w:rPr>
                <w:rFonts w:ascii="Liberation Sans" w:hAnsi="Liberation Sans"/>
                <w:sz w:val="17"/>
              </w:rPr>
              <w:t>,​ ChromaDB</w:t>
            </w:r>
          </w:p>
        </w:tc>
      </w:tr>
      <w:tr>
        <w:tc>
          <w:tcPr>
            <w:tcW w:type="dxa" w:w="322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delegation.​py</w:t>
            </w:r>
          </w:p>
        </w:tc>
        <w:tc>
          <w:tcPr>
            <w:tcW w:type="dxa" w:w="30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JWT-​подпись для сервисов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sign_​delegation()</w:t>
            </w:r>
          </w:p>
        </w:tc>
      </w:tr>
      <w:tr>
        <w:tc>
          <w:tcPr>
            <w:tcW w:type="dxa" w:w="3221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usage-​collector.​py</w:t>
            </w:r>
          </w:p>
        </w:tc>
        <w:tc>
          <w:tcPr>
            <w:tcW w:type="dxa" w:w="3084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Точный учёт использованных токенов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collect_​usage()</w:t>
            </w:r>
          </w:p>
        </w:tc>
      </w:tr>
      <w:tr>
        <w:tc>
          <w:tcPr>
            <w:tcW w:type="dxa" w:w="322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reservation-​reaper.​py</w:t>
            </w:r>
          </w:p>
        </w:tc>
        <w:tc>
          <w:tcPr>
            <w:tcW w:type="dxa" w:w="30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Очистка просроченных резерваций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reap_​reservations()</w:t>
            </w:r>
          </w:p>
        </w:tc>
      </w:tr>
    </w:tbl>
    <w:p>
      <w:pPr>
        <w:spacing w:after="0"/>
      </w:pPr>
    </w:p>
    <w:p>
      <w:pPr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76757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art3-development-0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675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Liberation Serif" w:hAnsi="Liberation Serif"/>
          <w:i/>
          <w:sz w:val="23"/>
        </w:rPr>
        <w:t>Схема 15.​1.​ Граф зависимостей модулей Gateway.​ 11 модулей +​ 3 внешние БД.​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Почему FastAPI,​ а не Flask</w:t>
      </w:r>
    </w:p>
    <w:p>
      <w:r>
        <w:rPr>
          <w:rFonts w:ascii="Liberation Serif" w:hAnsi="Liberation Serif"/>
          <w:b/>
          <w:sz w:val="23"/>
        </w:rPr>
        <w:t>FastAPI</w:t>
      </w:r>
      <w:r>
        <w:rPr>
          <w:rFonts w:ascii="Liberation Serif" w:hAnsi="Liberation Serif"/>
          <w:sz w:val="23"/>
        </w:rPr>
        <w:t xml:space="preserve"> — современный Python-​фреймворк,​ оптимизированный для API:​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Автоматическая валидация запросов (через Pydantic)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 xml:space="preserve">Авто-​документация (Swagger UI на </w:t>
      </w:r>
      <w:r>
        <w:rPr>
          <w:rFonts w:ascii="Liberation Mono" w:hAnsi="Liberation Mono"/>
          <w:color w:val="8B1E3F"/>
          <w:sz w:val="19"/>
        </w:rPr>
        <w:t>/​docs</w:t>
      </w:r>
      <w:r>
        <w:rPr>
          <w:rFonts w:ascii="Liberation Serif" w:hAnsi="Liberation Serif"/>
          <w:sz w:val="23"/>
        </w:rPr>
        <w:t>)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Асинхронность из коробки (</w:t>
      </w:r>
      <w:r>
        <w:rPr>
          <w:rFonts w:ascii="Liberation Mono" w:hAnsi="Liberation Mono"/>
          <w:color w:val="8B1E3F"/>
          <w:sz w:val="19"/>
        </w:rPr>
        <w:t>async def</w:t>
      </w:r>
      <w:r>
        <w:rPr>
          <w:rFonts w:ascii="Liberation Serif" w:hAnsi="Liberation Serif"/>
          <w:sz w:val="23"/>
        </w:rPr>
        <w:t>)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Производительность на уровне Node.​js/​Go</w:t>
      </w:r>
    </w:p>
    <w:p>
      <w:r>
        <w:rPr>
          <w:rFonts w:ascii="Liberation Serif" w:hAnsi="Liberation Serif"/>
          <w:b/>
          <w:sz w:val="23"/>
        </w:rPr>
        <w:t>Flask</w:t>
      </w:r>
      <w:r>
        <w:rPr>
          <w:rFonts w:ascii="Liberation Serif" w:hAnsi="Liberation Serif"/>
          <w:sz w:val="23"/>
        </w:rPr>
        <w:t xml:space="preserve"> — более старый и простой.​ Меньше «магии»,​ но больше ручной работы.​ Мы используем FastAPI для Gateway из-​за производительности и встроенной валидации.​</w:t>
      </w: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15.​2.​ Добавление новой модели в каталог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Шаг 1:​ catalog.​yaml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yaml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models:​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# .​.​.​ существующие модели .​.​.​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-​ name:​ qwen2.​5-​coder-​14b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display_​name:​ "Qwen 2.​5 Coder 14B"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backend:​ "http:​/​/​vllm-​coder:​8000"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model_​path:​ "/​models/​Qwen2.​5-​Coder-​14B-​Instruct"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max_​tokens:​ 4096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description:​ "Специализированная модель для генерации кода"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tokens_​per_​ruble:​ 100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tags:​ [code,​ fast]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status:​ active</w:t>
      </w:r>
    </w:p>
    <w:p>
      <w:pPr>
        <w:spacing w:after="60"/>
        <w:ind w:firstLine="0"/>
      </w:pP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Шаг 2:​ routing.​py (если нужен особый роутинг)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python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Обычно не требуется — catalog.​backend уже указывает на vLLM-​сервис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Особый случай:​ балансировка между несколькими экземплярами одной модели</w:t>
      </w:r>
    </w:p>
    <w:p>
      <w:pPr>
        <w:spacing w:after="60"/>
        <w:ind w:firstLine="0"/>
      </w:pP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Шаг 3:​ применить ConfigMap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bash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kubectl create configmap gateway-​catalog \​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-​-​from-​file=​catalog.​yaml=​configs/​k8s/​gateway-​catalog.​yaml \​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-​-​dry-​run=​client -​o yaml | kubectl apply -​f -​</w:t>
      </w:r>
    </w:p>
    <w:p>
      <w:pPr>
        <w:spacing w:after="60"/>
        <w:ind w:firstLine="0"/>
      </w:pP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Шаг 4:​ перезапустить Gateway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bash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kubectl rollout restart deploy/​gateway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kubectl rollout status deploy/​gateway</w:t>
      </w:r>
    </w:p>
    <w:p>
      <w:pPr>
        <w:spacing w:after="60"/>
        <w:ind w:firstLine="0"/>
      </w:pP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Шаг 5:​ проверить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bash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curl http:​/​/​gateway:​8080/​v1/​models | jq '.​data[].​id'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→ "qwen2.​5-​14b"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→ "qwen2.​5-​32b"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→ "qwen2.​5-​coder-​14b"  ← новая!</w:t>
      </w:r>
    </w:p>
    <w:p>
      <w:pPr>
        <w:spacing w:after="60"/>
        <w:ind w:firstLine="0"/>
      </w:pPr>
    </w:p>
    <w:p>
      <w:pPr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5648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art3-development-0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64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Liberation Serif" w:hAnsi="Liberation Serif"/>
          <w:i/>
          <w:sz w:val="23"/>
        </w:rPr>
        <w:t>Схема 15.​2.​ Процесс добавления модели:​ 4 шага от YAML до проверки в API.​</w:t>
      </w: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15.​3.​ Изменение тарифов и лимитов</w:t>
      </w:r>
    </w:p>
    <w:p>
      <w:r>
        <w:rPr>
          <w:rFonts w:ascii="Liberation Serif" w:hAnsi="Liberation Serif"/>
          <w:sz w:val="23"/>
        </w:rPr>
        <w:t xml:space="preserve">Тарифы и лимиты задаются переменными окружения и меняются </w:t>
      </w:r>
      <w:r>
        <w:rPr>
          <w:rFonts w:ascii="Liberation Serif" w:hAnsi="Liberation Serif"/>
          <w:b/>
          <w:sz w:val="23"/>
        </w:rPr>
        <w:t>без рестарта</w:t>
      </w:r>
      <w:r>
        <w:rPr>
          <w:rFonts w:ascii="Liberation Serif" w:hAnsi="Liberation Serif"/>
          <w:sz w:val="23"/>
        </w:rPr>
        <w:t>:​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bash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Изменить стоимость токена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kubectl set env deploy/​gateway TOKEN_​COST=​***    # было 1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Изменить лимит запросов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kubectl set env deploy/​gateway RATE_​LIMIT_​RPM=​500   # было 300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Изменить лимит токенов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kubectl set env deploy/​gateway RATE_​LIMIT_​TPM=​200000 # было 100000</w:t>
      </w:r>
    </w:p>
    <w:p>
      <w:pPr>
        <w:spacing w:after="60"/>
        <w:ind w:firstLine="0"/>
      </w:pPr>
    </w:p>
    <w:p>
      <w:r>
        <w:rPr>
          <w:rFonts w:ascii="Liberation Serif" w:hAnsi="Liberation Serif"/>
          <w:sz w:val="23"/>
        </w:rPr>
        <w:t>Проверка:​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bash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kubectl get deploy gateway -​o yaml | grep -​A1 TOKEN_​COST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→ -​ name:​ TOKEN_​COST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→   value:​ "2"</w:t>
      </w:r>
    </w:p>
    <w:p>
      <w:pPr>
        <w:spacing w:after="60"/>
        <w:ind w:firstLine="0"/>
      </w:pP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548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Переменная</w:t>
            </w:r>
          </w:p>
        </w:tc>
        <w:tc>
          <w:tcPr>
            <w:tcW w:type="dxa" w:w="2681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По умолчанию</w:t>
            </w:r>
          </w:p>
        </w:tc>
        <w:tc>
          <w:tcPr>
            <w:tcW w:type="dxa" w:w="3408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Что меняет</w:t>
            </w:r>
          </w:p>
        </w:tc>
      </w:tr>
      <w:tr>
        <w:tc>
          <w:tcPr>
            <w:tcW w:type="dxa" w:w="354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TOKEN_​COST</w:t>
            </w:r>
          </w:p>
        </w:tc>
        <w:tc>
          <w:tcPr>
            <w:tcW w:type="dxa" w:w="268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1</w:t>
            </w:r>
          </w:p>
        </w:tc>
        <w:tc>
          <w:tcPr>
            <w:tcW w:type="dxa" w:w="340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Коэффициент:​ 1 токен =​ N рублей</w:t>
            </w:r>
          </w:p>
        </w:tc>
      </w:tr>
      <w:tr>
        <w:tc>
          <w:tcPr>
            <w:tcW w:type="dxa" w:w="3548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RATE_​LIMIT_​RPM</w:t>
            </w:r>
          </w:p>
        </w:tc>
        <w:tc>
          <w:tcPr>
            <w:tcW w:type="dxa" w:w="2681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300</w:t>
            </w:r>
          </w:p>
        </w:tc>
        <w:tc>
          <w:tcPr>
            <w:tcW w:type="dxa" w:w="3408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Максимум запросов в минуту</w:t>
            </w:r>
          </w:p>
        </w:tc>
      </w:tr>
      <w:tr>
        <w:tc>
          <w:tcPr>
            <w:tcW w:type="dxa" w:w="354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RATE_​LIMIT_​TPM</w:t>
            </w:r>
          </w:p>
        </w:tc>
        <w:tc>
          <w:tcPr>
            <w:tcW w:type="dxa" w:w="268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100000</w:t>
            </w:r>
          </w:p>
        </w:tc>
        <w:tc>
          <w:tcPr>
            <w:tcW w:type="dxa" w:w="340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Максимум токенов в минуту</w:t>
            </w:r>
          </w:p>
        </w:tc>
      </w:tr>
    </w:tbl>
    <w:p>
      <w:pPr>
        <w:spacing w:after="0"/>
      </w:pP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15.​4.​ Добавление DLP-​правила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Структура dlp.​py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python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import re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DLP_​RULES =​ [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# (регулярное выражение,​ название,​ действие)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(re.​compile(r'\​d{4}\​s?​\​d{6}'),​              'паспорт РФ',​     'BLOCK'),​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(re.​compile(r'\​b\​d{10}\​b|\​b\​d{12}\​b'),​      'ИНН',​            'BLOCK'),​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(re.​compile(r'\​d{3}-​\​d{3}-​\​d{3}\​s?​\​d{2}'),​ 'СНИЛС',​          'BLOCK'),​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(re.​compile(r'[a-​zA-​Z0-​9.​_​%+​-​]+​@[a-​zA-​Z0-​9.​-​]+​\​.​[a-​zA-​Z]{2,​}'),​ 'email',​ 'MASK'),​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]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def check_​dlp(prompt:​ str) -​&gt; tuple[bool,​ str]:​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for pattern,​ name,​ action in DLP_​RULES:​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if pattern.​search(prompt):​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  if action =​=​ 'BLOCK':​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      return False,​ f"Обнаружены конфиденциальные данные:​ {name}"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  elif action =​=​ 'MASK':​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      prompt =​ pattern.​sub('*** (masked)',​ prompt)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return True,​ prompt</w:t>
      </w:r>
    </w:p>
    <w:p>
      <w:pPr>
        <w:spacing w:after="60"/>
        <w:ind w:firstLine="0"/>
      </w:pP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Три действия DLP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742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Действие</w:t>
            </w:r>
          </w:p>
        </w:tc>
        <w:tc>
          <w:tcPr>
            <w:tcW w:type="dxa" w:w="3495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Что делает</w:t>
            </w:r>
          </w:p>
        </w:tc>
        <w:tc>
          <w:tcPr>
            <w:tcW w:type="dxa" w:w="3400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Пример</w:t>
            </w:r>
          </w:p>
        </w:tc>
      </w:tr>
      <w:tr>
        <w:tc>
          <w:tcPr>
            <w:tcW w:type="dxa" w:w="274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BLOCK</w:t>
            </w:r>
          </w:p>
        </w:tc>
        <w:tc>
          <w:tcPr>
            <w:tcW w:type="dxa" w:w="349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Запрос отклоняется</w:t>
            </w:r>
          </w:p>
        </w:tc>
        <w:tc>
          <w:tcPr>
            <w:tcW w:type="dxa" w:w="34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«Мой паспорт 1234 567890» → ошибка</w:t>
            </w:r>
          </w:p>
        </w:tc>
      </w:tr>
      <w:tr>
        <w:tc>
          <w:tcPr>
            <w:tcW w:type="dxa" w:w="2742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MASK</w:t>
            </w:r>
          </w:p>
        </w:tc>
        <w:tc>
          <w:tcPr>
            <w:tcW w:type="dxa" w:w="3495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 xml:space="preserve">Данные заменяются на </w:t>
            </w:r>
            <w:r>
              <w:rPr>
                <w:rFonts w:ascii="Liberation Sans" w:hAnsi="Liberation Sans"/>
                <w:color w:val="8B1E3F"/>
                <w:sz w:val="17"/>
              </w:rPr>
              <w:t>***</w:t>
            </w:r>
          </w:p>
        </w:tc>
        <w:tc>
          <w:tcPr>
            <w:tcW w:type="dxa" w:w="3400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«Мой email user@org.​ru» → «Мой email ***`</w:t>
            </w:r>
          </w:p>
        </w:tc>
      </w:tr>
      <w:tr>
        <w:tc>
          <w:tcPr>
            <w:tcW w:type="dxa" w:w="274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LOG</w:t>
            </w:r>
          </w:p>
        </w:tc>
        <w:tc>
          <w:tcPr>
            <w:tcW w:type="dxa" w:w="349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Запрос пропускается,​ но пишется в лог</w:t>
            </w:r>
          </w:p>
        </w:tc>
        <w:tc>
          <w:tcPr>
            <w:tcW w:type="dxa" w:w="34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Для аудита</w:t>
            </w:r>
          </w:p>
        </w:tc>
      </w:tr>
    </w:tbl>
    <w:p>
      <w:pPr>
        <w:spacing w:after="0"/>
      </w:pP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Добавление нового правила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python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Добавить в DLP_​RULES:​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(re.​compile(r'\​b\​d{4}[-​\​s]?​\​d{4}[-​\​s]?​\​d{4}[-​\​s]?​\​d{4}\​b'),​ 'банковская карта',​ 'BLOCK'),​</w:t>
      </w:r>
    </w:p>
    <w:p>
      <w:pPr>
        <w:spacing w:after="60"/>
        <w:ind w:firstLine="0"/>
      </w:pPr>
    </w:p>
    <w:p>
      <w:r>
        <w:rPr>
          <w:rFonts w:ascii="Liberation Serif" w:hAnsi="Liberation Serif"/>
          <w:sz w:val="23"/>
        </w:rPr>
        <w:t>Деплой:​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bash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Изменить dlp.​py → docker build → docker push → kubectl rollout restart</w:t>
      </w:r>
    </w:p>
    <w:p>
      <w:pPr>
        <w:spacing w:after="60"/>
        <w:ind w:firstLine="0"/>
      </w:pPr>
    </w:p>
    <w:p>
      <w:pPr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30542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art3-development-0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05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Liberation Serif" w:hAnsi="Liberation Serif"/>
          <w:i/>
          <w:sz w:val="23"/>
        </w:rPr>
        <w:t>Схема 15.​3.​ DLP-​фильтр:​ промпт → проверка → PASS/​BLOCK/​MASK.​</w:t>
      </w: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15.​5.​ Интеграция с SIEM</w:t>
      </w:r>
    </w:p>
    <w:p>
      <w:r>
        <w:rPr>
          <w:rFonts w:ascii="Liberation Serif" w:hAnsi="Liberation Serif"/>
          <w:b/>
          <w:sz w:val="23"/>
        </w:rPr>
        <w:t>SIEM</w:t>
      </w:r>
      <w:r>
        <w:rPr>
          <w:rFonts w:ascii="Liberation Serif" w:hAnsi="Liberation Serif"/>
          <w:sz w:val="23"/>
        </w:rPr>
        <w:t xml:space="preserve"> (Security Information and Event Management) — система сбора и анализа событий безопасности.​ DLP-​срабатывания,​ попытки взлома,​ превышения лимитов должны попадать в SIEM.​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Syslog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python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import logging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import logging.​handlers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Настройка syslog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syslog_​handler =​ logging.​handlers.​SysLogHandler(address=​('siem.​local',​ 514))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syslog_​handler.​setFormatter(logging.​Formatter('aither-​gateway:​ %(message)s'))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logger =​ logging.​getLogger('security')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logger.​addHandler(syslog_​handler)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При DLP-​срабатывании:​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logger.​warning(f"DLP BLOCK:​ org=​{org_​id},​ rule=​{rule_​name},​ prompt_​truncated=​{prompt[:​50]}")</w:t>
      </w:r>
    </w:p>
    <w:p>
      <w:pPr>
        <w:spacing w:after="60"/>
        <w:ind w:firstLine="0"/>
      </w:pPr>
    </w:p>
    <w:p>
      <w:r>
        <w:rPr>
          <w:rFonts w:ascii="Liberation Serif" w:hAnsi="Liberation Serif"/>
          <w:sz w:val="23"/>
        </w:rPr>
        <w:t>Формат syslog (RFC 5424):​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&lt;134&gt;1 2026-​07-​07T12:​00:​00Z aither-​gateway gateway 1234 -​ DLP BLOCK:​ org=​abc,​ rule=​паспорт РФ</w:t>
      </w:r>
    </w:p>
    <w:p>
      <w:pPr>
        <w:spacing w:after="60"/>
        <w:ind w:firstLine="0"/>
      </w:pP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Webhook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python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import httpx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async def notify_​siem(event_​type:​ str,​ details:​ dict):​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await httpx.​post("https:​/​/​siem.​local/​webhook",​ json=​{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"source":​ "aither-​gateway",​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"type":​ event_​type,​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"timestamp":​ int(time.​time()),​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"details":​ details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})</w:t>
      </w:r>
    </w:p>
    <w:p>
      <w:pPr>
        <w:spacing w:after="60"/>
        <w:ind w:firstLine="0"/>
      </w:pPr>
    </w:p>
    <w:p>
      <w:pPr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78440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art3-development-0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784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Liberation Serif" w:hAnsi="Liberation Serif"/>
          <w:i/>
          <w:sz w:val="23"/>
        </w:rPr>
        <w:t>Схема 15.​4.​ Два канала SIEM-​интеграции:​ syslog и webhook.​</w:t>
      </w: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15.​6.​ Деплой изменений:​ от коммита до прода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333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Шаг</w:t>
            </w:r>
          </w:p>
        </w:tc>
        <w:tc>
          <w:tcPr>
            <w:tcW w:type="dxa" w:w="3270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Команда</w:t>
            </w:r>
          </w:p>
        </w:tc>
        <w:tc>
          <w:tcPr>
            <w:tcW w:type="dxa" w:w="3033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Время</w:t>
            </w:r>
          </w:p>
        </w:tc>
      </w:tr>
      <w:tr>
        <w:tc>
          <w:tcPr>
            <w:tcW w:type="dxa" w:w="33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1.​ Коммит</w:t>
            </w:r>
          </w:p>
        </w:tc>
        <w:tc>
          <w:tcPr>
            <w:tcW w:type="dxa" w:w="32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git commit -​m ".​.​.​"</w:t>
            </w:r>
          </w:p>
        </w:tc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1 сек</w:t>
            </w:r>
          </w:p>
        </w:tc>
      </w:tr>
      <w:tr>
        <w:tc>
          <w:tcPr>
            <w:tcW w:type="dxa" w:w="3333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2.​ Push</w:t>
            </w:r>
          </w:p>
        </w:tc>
        <w:tc>
          <w:tcPr>
            <w:tcW w:type="dxa" w:w="3270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git push</w:t>
            </w:r>
          </w:p>
        </w:tc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2 сек</w:t>
            </w:r>
          </w:p>
        </w:tc>
      </w:tr>
      <w:tr>
        <w:tc>
          <w:tcPr>
            <w:tcW w:type="dxa" w:w="33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3.​ Сборка</w:t>
            </w:r>
          </w:p>
        </w:tc>
        <w:tc>
          <w:tcPr>
            <w:tcW w:type="dxa" w:w="32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docker build .​.​.​</w:t>
            </w:r>
          </w:p>
        </w:tc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30-​60 сек</w:t>
            </w:r>
          </w:p>
        </w:tc>
      </w:tr>
      <w:tr>
        <w:tc>
          <w:tcPr>
            <w:tcW w:type="dxa" w:w="3333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4.​ Push образа</w:t>
            </w:r>
          </w:p>
        </w:tc>
        <w:tc>
          <w:tcPr>
            <w:tcW w:type="dxa" w:w="3270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docker push .​.​.​</w:t>
            </w:r>
          </w:p>
        </w:tc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10-​30 сек</w:t>
            </w:r>
          </w:p>
        </w:tc>
      </w:tr>
      <w:tr>
        <w:tc>
          <w:tcPr>
            <w:tcW w:type="dxa" w:w="33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5.​ Обновление K8s</w:t>
            </w:r>
          </w:p>
        </w:tc>
        <w:tc>
          <w:tcPr>
            <w:tcW w:type="dxa" w:w="32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kubectl set image .​.​.​</w:t>
            </w:r>
          </w:p>
        </w:tc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5 сек</w:t>
            </w:r>
          </w:p>
        </w:tc>
      </w:tr>
      <w:tr>
        <w:tc>
          <w:tcPr>
            <w:tcW w:type="dxa" w:w="3333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6.​ Ожидание</w:t>
            </w:r>
          </w:p>
        </w:tc>
        <w:tc>
          <w:tcPr>
            <w:tcW w:type="dxa" w:w="3270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kubectl rollout status .​.​.​</w:t>
            </w:r>
          </w:p>
        </w:tc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30-​60 сек</w:t>
            </w:r>
          </w:p>
        </w:tc>
      </w:tr>
      <w:tr>
        <w:tc>
          <w:tcPr>
            <w:tcW w:type="dxa" w:w="33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7.​ Проверка</w:t>
            </w:r>
          </w:p>
        </w:tc>
        <w:tc>
          <w:tcPr>
            <w:tcW w:type="dxa" w:w="32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curl /​health</w:t>
            </w:r>
          </w:p>
        </w:tc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1 сек</w:t>
            </w:r>
          </w:p>
        </w:tc>
      </w:tr>
      <w:tr>
        <w:tc>
          <w:tcPr>
            <w:tcW w:type="dxa" w:w="3333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Итого</w:t>
            </w:r>
          </w:p>
        </w:tc>
        <w:tc>
          <w:tcPr>
            <w:tcW w:type="dxa" w:w="3270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</w:p>
        </w:tc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~2 минуты</w:t>
            </w:r>
          </w:p>
        </w:tc>
      </w:tr>
    </w:tbl>
    <w:p>
      <w:pPr>
        <w:spacing w:after="0"/>
      </w:pP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Rollback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bash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kubectl rollout undo deploy/​gateway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Gateway возвращается к предыдущей версии</w:t>
      </w:r>
    </w:p>
    <w:p>
      <w:pPr>
        <w:spacing w:after="60"/>
        <w:ind w:firstLine="0"/>
      </w:pP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15.​7.​ ✏️ Практикум:​ полный цикл</w:t>
      </w:r>
    </w:p>
    <w:p>
      <w:r>
        <w:rPr>
          <w:rFonts w:ascii="Liberation Serif" w:hAnsi="Liberation Serif"/>
          <w:sz w:val="23"/>
        </w:rPr>
        <w:t>Задача:​ добавить модель +​ изменить тариф +​ DLP-​правило → задеплоить → проверить.​</w:t>
      </w:r>
    </w:p>
    <w:p>
      <w:pPr>
        <w:pStyle w:val="ListNumber"/>
        <w:ind w:firstLine="0"/>
      </w:pPr>
      <w:r>
        <w:rPr>
          <w:rFonts w:ascii="Liberation Mono" w:hAnsi="Liberation Mono"/>
          <w:color w:val="8B1E3F"/>
          <w:sz w:val="19"/>
        </w:rPr>
        <w:t>catalog.​yaml</w:t>
      </w:r>
      <w:r>
        <w:rPr>
          <w:rFonts w:ascii="Liberation Serif" w:hAnsi="Liberation Serif"/>
          <w:sz w:val="23"/>
        </w:rPr>
        <w:t xml:space="preserve">:​ добавить </w:t>
      </w:r>
      <w:r>
        <w:rPr>
          <w:rFonts w:ascii="Liberation Mono" w:hAnsi="Liberation Mono"/>
          <w:color w:val="8B1E3F"/>
          <w:sz w:val="19"/>
        </w:rPr>
        <w:t>qwen2.​5-​coder-​14b</w:t>
      </w:r>
    </w:p>
    <w:p>
      <w:pPr>
        <w:pStyle w:val="ListNumber"/>
        <w:ind w:firstLine="0"/>
      </w:pPr>
      <w:r>
        <w:rPr>
          <w:rFonts w:ascii="Liberation Mono" w:hAnsi="Liberation Mono"/>
          <w:color w:val="8B1E3F"/>
          <w:sz w:val="19"/>
        </w:rPr>
        <w:t xml:space="preserve">kubectl set env deploy/​gateway TOKEN_​COST=​***3.​ </w:t>
      </w:r>
      <w:r>
        <w:rPr>
          <w:rFonts w:ascii="Liberation Serif" w:hAnsi="Liberation Serif"/>
          <w:sz w:val="23"/>
        </w:rPr>
        <w:t>dlp.​py`:​ добавить фильтр банковских карт</w:t>
      </w:r>
    </w:p>
    <w:p>
      <w:pPr>
        <w:pStyle w:val="ListNumber"/>
        <w:ind w:firstLine="0"/>
      </w:pPr>
      <w:r>
        <w:rPr>
          <w:rFonts w:ascii="Liberation Mono" w:hAnsi="Liberation Mono"/>
          <w:color w:val="8B1E3F"/>
          <w:sz w:val="19"/>
        </w:rPr>
        <w:t>docker build &amp;​&amp;​ docker push</w:t>
      </w:r>
    </w:p>
    <w:p>
      <w:pPr>
        <w:pStyle w:val="ListNumber"/>
        <w:ind w:firstLine="0"/>
      </w:pPr>
      <w:r>
        <w:rPr>
          <w:rFonts w:ascii="Liberation Mono" w:hAnsi="Liberation Mono"/>
          <w:color w:val="8B1E3F"/>
          <w:sz w:val="19"/>
        </w:rPr>
        <w:t>kubectl set image &amp;​&amp;​ rollout status</w:t>
      </w:r>
    </w:p>
    <w:p>
      <w:pPr>
        <w:pStyle w:val="ListNumber"/>
        <w:ind w:firstLine="0"/>
      </w:pPr>
      <w:r>
        <w:rPr>
          <w:rFonts w:ascii="Liberation Mono" w:hAnsi="Liberation Mono"/>
          <w:color w:val="8B1E3F"/>
          <w:sz w:val="19"/>
        </w:rPr>
        <w:t>curl /​v1/​models</w:t>
      </w:r>
      <w:r>
        <w:rPr>
          <w:rFonts w:ascii="Liberation Serif" w:hAnsi="Liberation Serif"/>
          <w:sz w:val="23"/>
        </w:rPr>
        <w:t xml:space="preserve"> → три модели</w:t>
      </w:r>
    </w:p>
    <w:p>
      <w:pPr>
        <w:pStyle w:val="ListNumber"/>
        <w:ind w:firstLine="0"/>
      </w:pPr>
      <w:r>
        <w:rPr>
          <w:rFonts w:ascii="Liberation Mono" w:hAnsi="Liberation Mono"/>
          <w:color w:val="8B1E3F"/>
          <w:sz w:val="19"/>
        </w:rPr>
        <w:t>curl</w:t>
      </w:r>
      <w:r>
        <w:rPr>
          <w:rFonts w:ascii="Liberation Serif" w:hAnsi="Liberation Serif"/>
          <w:sz w:val="23"/>
        </w:rPr>
        <w:t xml:space="preserve"> с номером карты → блокировка</w:t>
      </w: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15.​8.​ Отладка Gateway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bash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Логи в реальном времени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kubectl logs -​f deploy/​gateway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Выполнить Python-​код внутри контейнера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kubectl exec -​it deploy/​gateway -​-​ python3 -​c "import redis; r=​redis.​Redis('redis'); print(r.​ping())"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Включить DEBUG-​логи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kubectl set env deploy/​gateway LOG_​LEVEL=​DEBUG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(автоматический рестарт!)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Интерактивный отладчик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kubectl exec -​it deploy/​gateway -​-​ python3 -​m pdb gateway.​py</w:t>
      </w:r>
    </w:p>
    <w:p>
      <w:pPr>
        <w:spacing w:after="60"/>
        <w:ind w:firstLine="0"/>
      </w:pPr>
    </w:p>
    <w:p>
      <w:pPr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516464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art3-development-0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5164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Liberation Serif" w:hAnsi="Liberation Serif"/>
          <w:i/>
          <w:sz w:val="23"/>
        </w:rPr>
        <w:t>Схема 15.​5.​ Алгоритм отладки Gateway:​ логи → exec → DEBUG → отладчик.​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706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Типовая ошибка</w:t>
            </w:r>
          </w:p>
        </w:tc>
        <w:tc>
          <w:tcPr>
            <w:tcW w:type="dxa" w:w="2286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Причина</w:t>
            </w:r>
          </w:p>
        </w:tc>
        <w:tc>
          <w:tcPr>
            <w:tcW w:type="dxa" w:w="3645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Диагностика</w:t>
            </w:r>
          </w:p>
        </w:tc>
      </w:tr>
      <w:tr>
        <w:tc>
          <w:tcPr>
            <w:tcW w:type="dxa" w:w="370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redis.​exceptions.​ConnectionError</w:t>
            </w:r>
          </w:p>
        </w:tc>
        <w:tc>
          <w:tcPr>
            <w:tcW w:type="dxa" w:w="228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Redis недоступен</w:t>
            </w:r>
          </w:p>
        </w:tc>
        <w:tc>
          <w:tcPr>
            <w:tcW w:type="dxa" w:w="364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kubectl exec .​.​.​ -​-​ python3 -​c "import redis; redis.​Redis('redis').​ping()"</w:t>
            </w:r>
          </w:p>
        </w:tc>
      </w:tr>
      <w:tr>
        <w:tc>
          <w:tcPr>
            <w:tcW w:type="dxa" w:w="3706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psycopg2.​OperationalError</w:t>
            </w:r>
          </w:p>
        </w:tc>
        <w:tc>
          <w:tcPr>
            <w:tcW w:type="dxa" w:w="2286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PostgreSQL недоступен</w:t>
            </w:r>
          </w:p>
        </w:tc>
        <w:tc>
          <w:tcPr>
            <w:tcW w:type="dxa" w:w="3645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 xml:space="preserve">Проверить </w:t>
            </w:r>
            <w:r>
              <w:rPr>
                <w:rFonts w:ascii="Liberation Sans" w:hAnsi="Liberation Sans"/>
                <w:color w:val="8B1E3F"/>
                <w:sz w:val="17"/>
              </w:rPr>
              <w:t>PG_​URL</w:t>
            </w:r>
            <w:r>
              <w:rPr>
                <w:rFonts w:ascii="Liberation Sans" w:hAnsi="Liberation Sans"/>
                <w:sz w:val="17"/>
              </w:rPr>
              <w:t xml:space="preserve">,​ </w:t>
            </w:r>
            <w:r>
              <w:rPr>
                <w:rFonts w:ascii="Liberation Sans" w:hAnsi="Liberation Sans"/>
                <w:color w:val="8B1E3F"/>
                <w:sz w:val="17"/>
              </w:rPr>
              <w:t>kubectl get pods postgres</w:t>
            </w:r>
          </w:p>
        </w:tc>
      </w:tr>
      <w:tr>
        <w:tc>
          <w:tcPr>
            <w:tcW w:type="dxa" w:w="370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KeyError:​ 'choices'</w:t>
            </w:r>
          </w:p>
        </w:tc>
        <w:tc>
          <w:tcPr>
            <w:tcW w:type="dxa" w:w="228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vLLM вернул нестандартный JSON</w:t>
            </w:r>
          </w:p>
        </w:tc>
        <w:tc>
          <w:tcPr>
            <w:tcW w:type="dxa" w:w="364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kubectl logs</w:t>
            </w:r>
            <w:r>
              <w:rPr>
                <w:rFonts w:ascii="Liberation Sans" w:hAnsi="Liberation Sans"/>
                <w:sz w:val="17"/>
              </w:rPr>
              <w:t xml:space="preserve"> → смотреть raw response</w:t>
            </w:r>
          </w:p>
        </w:tc>
      </w:tr>
      <w:tr>
        <w:tc>
          <w:tcPr>
            <w:tcW w:type="dxa" w:w="3706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ModuleNotFoundError</w:t>
            </w:r>
          </w:p>
        </w:tc>
        <w:tc>
          <w:tcPr>
            <w:tcW w:type="dxa" w:w="2286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 xml:space="preserve">Забыли </w:t>
            </w:r>
            <w:r>
              <w:rPr>
                <w:rFonts w:ascii="Liberation Sans" w:hAnsi="Liberation Sans"/>
                <w:color w:val="8B1E3F"/>
                <w:sz w:val="17"/>
              </w:rPr>
              <w:t>pip install</w:t>
            </w:r>
          </w:p>
        </w:tc>
        <w:tc>
          <w:tcPr>
            <w:tcW w:type="dxa" w:w="3645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docker build</w:t>
            </w:r>
            <w:r>
              <w:rPr>
                <w:rFonts w:ascii="Liberation Sans" w:hAnsi="Liberation Sans"/>
                <w:sz w:val="17"/>
              </w:rPr>
              <w:t xml:space="preserve"> заново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rPr>
          <w:tblHeader w:val="true"/>
        </w:trPr>
        <w:tc>
          <w:tcPr>
            <w:tcW w:type="dxa" w:w="5606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Команда деплоя</w:t>
            </w:r>
          </w:p>
        </w:tc>
        <w:tc>
          <w:tcPr>
            <w:tcW w:type="dxa" w:w="4031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Назначение</w:t>
            </w:r>
          </w:p>
        </w:tc>
      </w:tr>
      <w:tr>
        <w:tc>
          <w:tcPr>
            <w:tcW w:type="dxa" w:w="560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kubectl set image deploy/​gateway gateway=​img:​tag</w:t>
            </w:r>
          </w:p>
        </w:tc>
        <w:tc>
          <w:tcPr>
            <w:tcW w:type="dxa" w:w="403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Обновить образ</w:t>
            </w:r>
          </w:p>
        </w:tc>
      </w:tr>
      <w:tr>
        <w:tc>
          <w:tcPr>
            <w:tcW w:type="dxa" w:w="5606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kubectl set env deploy/​gateway KEY=​VALUE</w:t>
            </w:r>
          </w:p>
        </w:tc>
        <w:tc>
          <w:tcPr>
            <w:tcW w:type="dxa" w:w="4031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Изменить переменную</w:t>
            </w:r>
          </w:p>
        </w:tc>
      </w:tr>
      <w:tr>
        <w:tc>
          <w:tcPr>
            <w:tcW w:type="dxa" w:w="560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kubectl rollout status deploy/​gateway</w:t>
            </w:r>
          </w:p>
        </w:tc>
        <w:tc>
          <w:tcPr>
            <w:tcW w:type="dxa" w:w="403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Ждать готовности</w:t>
            </w:r>
          </w:p>
        </w:tc>
      </w:tr>
      <w:tr>
        <w:tc>
          <w:tcPr>
            <w:tcW w:type="dxa" w:w="5606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kubectl rollout undo deploy/​gateway</w:t>
            </w:r>
          </w:p>
        </w:tc>
        <w:tc>
          <w:tcPr>
            <w:tcW w:type="dxa" w:w="4031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Откатить</w:t>
            </w:r>
          </w:p>
        </w:tc>
      </w:tr>
      <w:tr>
        <w:tc>
          <w:tcPr>
            <w:tcW w:type="dxa" w:w="560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kubectl rollout history deploy/​gateway</w:t>
            </w:r>
          </w:p>
        </w:tc>
        <w:tc>
          <w:tcPr>
            <w:tcW w:type="dxa" w:w="403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История версий</w:t>
            </w:r>
          </w:p>
        </w:tc>
      </w:tr>
    </w:tbl>
    <w:p>
      <w:pPr>
        <w:spacing w:after="0"/>
      </w:pPr>
    </w:p>
    <w:p>
      <w:pPr>
        <w:pStyle w:val="Heading1"/>
        <w:pageBreakBefore/>
        <w:ind w:firstLine="0"/>
      </w:pPr>
      <w:r>
        <w:rPr>
          <w:rFonts w:ascii="Liberation Serif" w:hAnsi="Liberation Serif"/>
          <w:sz w:val="23"/>
        </w:rPr>
        <w:t>Глава 16.​ Доработка портала</w:t>
      </w:r>
    </w:p>
    <w:p>
      <w:pPr>
        <w:spacing w:before="100" w:after="140" w:line="269" w:lineRule="auto"/>
        <w:ind w:firstLine="0" w:left="283" w:right="113"/>
        <w:shd w:fill="EEF6FA"/>
        <w:pBdr>
          <w:single w:val="single" w:sz="4" w:space="4" w:color="4F89A8"/>
        </w:pBdr>
      </w:pPr>
      <w:r>
        <w:rPr>
          <w:rFonts w:ascii="Liberation Serif" w:hAnsi="Liberation Serif"/>
          <w:b/>
          <w:sz w:val="23"/>
        </w:rPr>
        <w:t>Цель:​</w:t>
      </w:r>
      <w:r>
        <w:rPr>
          <w:rFonts w:ascii="Liberation Serif" w:hAnsi="Liberation Serif"/>
          <w:sz w:val="23"/>
        </w:rPr>
        <w:t xml:space="preserve"> изменять фронтенд,​ добавлять страницы,​ подключать OAuth-​провайдеров,​ обеспечивать безопасность.​</w:t>
      </w: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16.​1.​ Структура кода портала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portal/​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├── server.​ts          ← BFF-​сервер (Express,​ TypeScript)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├── policies.​ts        ← права доступа (admin /​ org_​admin /​ user)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├── security.​ts        ← защита (Helmet,​ CORS,​ CSP)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├── package.​json       ← зависимости,​ скрипты сборки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├── tsconfig.​json      ← настройки TypeScript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└── static/​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├── index.​html     ← чат-​интерфейс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└── admin.​html     ← админ-​панель</w:t>
      </w:r>
    </w:p>
    <w:p>
      <w:pPr>
        <w:spacing w:after="60"/>
        <w:ind w:firstLine="0"/>
      </w:pPr>
    </w:p>
    <w:p>
      <w:pPr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608115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art3-development-0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081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Liberation Serif" w:hAnsi="Liberation Serif"/>
          <w:i/>
          <w:sz w:val="23"/>
        </w:rPr>
        <w:t>Схема 16.​1.​ Карта модулей портала:​ server.​ts → роуты +​ policies +​ security.​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148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Модуль</w:t>
            </w:r>
          </w:p>
        </w:tc>
        <w:tc>
          <w:tcPr>
            <w:tcW w:type="dxa" w:w="2557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Строк кода (оценка)</w:t>
            </w:r>
          </w:p>
        </w:tc>
        <w:tc>
          <w:tcPr>
            <w:tcW w:type="dxa" w:w="3931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14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server.​ts</w:t>
            </w:r>
          </w:p>
        </w:tc>
        <w:tc>
          <w:tcPr>
            <w:tcW w:type="dxa" w:w="255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~400</w:t>
            </w:r>
          </w:p>
        </w:tc>
        <w:tc>
          <w:tcPr>
            <w:tcW w:type="dxa" w:w="393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Express-​приложение,​ все роуты</w:t>
            </w:r>
          </w:p>
        </w:tc>
      </w:tr>
      <w:tr>
        <w:tc>
          <w:tcPr>
            <w:tcW w:type="dxa" w:w="3148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policies.​ts</w:t>
            </w:r>
          </w:p>
        </w:tc>
        <w:tc>
          <w:tcPr>
            <w:tcW w:type="dxa" w:w="2557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~50</w:t>
            </w:r>
          </w:p>
        </w:tc>
        <w:tc>
          <w:tcPr>
            <w:tcW w:type="dxa" w:w="3931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Проверка прав доступа</w:t>
            </w:r>
          </w:p>
        </w:tc>
      </w:tr>
      <w:tr>
        <w:tc>
          <w:tcPr>
            <w:tcW w:type="dxa" w:w="314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security.​ts</w:t>
            </w:r>
          </w:p>
        </w:tc>
        <w:tc>
          <w:tcPr>
            <w:tcW w:type="dxa" w:w="255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~30</w:t>
            </w:r>
          </w:p>
        </w:tc>
        <w:tc>
          <w:tcPr>
            <w:tcW w:type="dxa" w:w="393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Заголовки безопасности</w:t>
            </w:r>
          </w:p>
        </w:tc>
      </w:tr>
      <w:tr>
        <w:tc>
          <w:tcPr>
            <w:tcW w:type="dxa" w:w="3148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index.​html</w:t>
            </w:r>
          </w:p>
        </w:tc>
        <w:tc>
          <w:tcPr>
            <w:tcW w:type="dxa" w:w="2557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~350</w:t>
            </w:r>
          </w:p>
        </w:tc>
        <w:tc>
          <w:tcPr>
            <w:tcW w:type="dxa" w:w="3931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Чат-​интерфейс (HTML+​CSS+​JS)</w:t>
            </w:r>
          </w:p>
        </w:tc>
      </w:tr>
      <w:tr>
        <w:tc>
          <w:tcPr>
            <w:tcW w:type="dxa" w:w="314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admin.​html</w:t>
            </w:r>
          </w:p>
        </w:tc>
        <w:tc>
          <w:tcPr>
            <w:tcW w:type="dxa" w:w="255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~250</w:t>
            </w:r>
          </w:p>
        </w:tc>
        <w:tc>
          <w:tcPr>
            <w:tcW w:type="dxa" w:w="393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Админ-​панель</w:t>
            </w:r>
          </w:p>
        </w:tc>
      </w:tr>
    </w:tbl>
    <w:p>
      <w:pPr>
        <w:spacing w:after="0"/>
      </w:pP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16.​2.​ Изменение фронтенда</w:t>
      </w:r>
    </w:p>
    <w:p>
      <w:r>
        <w:rPr>
          <w:rFonts w:ascii="Liberation Serif" w:hAnsi="Liberation Serif"/>
          <w:sz w:val="23"/>
        </w:rPr>
        <w:t xml:space="preserve">Вся статика портала в </w:t>
      </w:r>
      <w:r>
        <w:rPr>
          <w:rFonts w:ascii="Liberation Mono" w:hAnsi="Liberation Mono"/>
          <w:color w:val="8B1E3F"/>
          <w:sz w:val="19"/>
        </w:rPr>
        <w:t>portal/​static/​</w:t>
      </w:r>
      <w:r>
        <w:rPr>
          <w:rFonts w:ascii="Liberation Serif" w:hAnsi="Liberation Serif"/>
          <w:sz w:val="23"/>
        </w:rPr>
        <w:t>.​ Меняется мгновенно (без рестарта BFF).​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CSS:​ где какие классы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css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/​* Основные классы index.​html */​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.​header        /​* шапка:​ фиксированная,​ тёмный фон */​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.​chat-​container /​* история сообщений:​ скроллируется */​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.​message       /​* одно сообщение */​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.​message.​user  /​* сообщение пользователя:​ голубой фон */​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.​message.​assistant /​* ответ модели:​ серый фон */​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.​input-​area    /​* поле ввода:​ фиксировано снизу */​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.​toast         /​* всплывающее уведомление */​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.​toast.​info    /​* успех:​ зелёный */​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.​toast.​error   /​* ошибка:​ красный */​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/​* Пример смены темы на Astra Linux (синий/​серый) */​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.​header { background:​ linear-​gradient(135deg,​ #0d47a1,​ #1565c0); }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.​message.​user { background:​ #e3f2fd; border-​left:​ 3px solid #1976d2; }</w:t>
      </w:r>
    </w:p>
    <w:p>
      <w:pPr>
        <w:spacing w:after="60"/>
        <w:ind w:firstLine="0"/>
      </w:pP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JavaScript:​ SSE-​клиент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javascript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/​/​ Чтение SSE-​потока через ReadableStream (POST-​запрос)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const res =​ await fetch('/​api/​chat',​ { method:​ 'POST',​ .​.​.​ });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const reader =​ res.​body.​getReader();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const decoder =​ new TextDecoder();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while (true) {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const { done,​ value } =​ await reader.​read();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if (done) break;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const text =​ decoder.​decode(value,​ { stream:​ true });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/​/​ text содержит строки вида "data:​ {.​.​.​}"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/​/​ каждая строка =​ один токен ответа модели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}</w:t>
      </w:r>
    </w:p>
    <w:p>
      <w:pPr>
        <w:spacing w:after="60"/>
        <w:ind w:firstLine="0"/>
      </w:pP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✏️ Практикум:​ смена темы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 xml:space="preserve">Открыть </w:t>
      </w:r>
      <w:r>
        <w:rPr>
          <w:rFonts w:ascii="Liberation Mono" w:hAnsi="Liberation Mono"/>
          <w:color w:val="8B1E3F"/>
          <w:sz w:val="19"/>
        </w:rPr>
        <w:t>portal/​static/​index.​html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 xml:space="preserve">Найти </w:t>
      </w:r>
      <w:r>
        <w:rPr>
          <w:rFonts w:ascii="Liberation Mono" w:hAnsi="Liberation Mono"/>
          <w:color w:val="8B1E3F"/>
          <w:sz w:val="19"/>
        </w:rPr>
        <w:t>.​header</w:t>
      </w:r>
      <w:r>
        <w:rPr>
          <w:rFonts w:ascii="Liberation Serif" w:hAnsi="Liberation Serif"/>
          <w:sz w:val="23"/>
        </w:rPr>
        <w:t xml:space="preserve"> в </w:t>
      </w:r>
      <w:r>
        <w:rPr>
          <w:rFonts w:ascii="Liberation Mono" w:hAnsi="Liberation Mono"/>
          <w:color w:val="8B1E3F"/>
          <w:sz w:val="19"/>
        </w:rPr>
        <w:t>&lt;style&gt;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 xml:space="preserve">Заменить </w:t>
      </w:r>
      <w:r>
        <w:rPr>
          <w:rFonts w:ascii="Liberation Mono" w:hAnsi="Liberation Mono"/>
          <w:color w:val="8B1E3F"/>
          <w:sz w:val="19"/>
        </w:rPr>
        <w:t>background:​ #1a1a2e</w:t>
      </w:r>
      <w:r>
        <w:rPr>
          <w:rFonts w:ascii="Liberation Serif" w:hAnsi="Liberation Serif"/>
          <w:sz w:val="23"/>
        </w:rPr>
        <w:t xml:space="preserve"> на </w:t>
      </w:r>
      <w:r>
        <w:rPr>
          <w:rFonts w:ascii="Liberation Mono" w:hAnsi="Liberation Mono"/>
          <w:color w:val="8B1E3F"/>
          <w:sz w:val="19"/>
        </w:rPr>
        <w:t>background:​ linear-​gradient(135deg,​ #0d47a1,​ #1565c0)</w:t>
      </w:r>
    </w:p>
    <w:p>
      <w:pPr>
        <w:pStyle w:val="ListNumber"/>
        <w:ind w:firstLine="0"/>
      </w:pPr>
      <w:r>
        <w:rPr>
          <w:rFonts w:ascii="Liberation Mono" w:hAnsi="Liberation Mono"/>
          <w:color w:val="8B1E3F"/>
          <w:sz w:val="19"/>
        </w:rPr>
        <w:t>scp static/​index.​html root@130.​17.​1.​90:​/​opt/​aither/​static/​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>Обновить страницу в браузере — тема сменилась мгновенно</w:t>
      </w: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16.​3.​ Добавление новой страницы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Шаг 1:​ HTML-​файл</w:t>
      </w:r>
    </w:p>
    <w:p>
      <w:r>
        <w:rPr>
          <w:rFonts w:ascii="Liberation Mono" w:hAnsi="Liberation Mono"/>
          <w:color w:val="8B1E3F"/>
          <w:sz w:val="19"/>
        </w:rPr>
        <w:t>portal/​static/​api-​keys.​html</w:t>
      </w:r>
      <w:r>
        <w:rPr>
          <w:rFonts w:ascii="Liberation Serif" w:hAnsi="Liberation Serif"/>
          <w:sz w:val="23"/>
        </w:rPr>
        <w:t xml:space="preserve"> — страница «Мои API-​ключи»:​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html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&lt;!DOCTYPE html&gt;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&lt;html&gt;&lt;head&gt;&lt;title&gt;API-​ключи — Aither&lt;/​title&gt;&lt;/​head&gt;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&lt;body&gt;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&lt;h1&gt;Мои API-​ключи&lt;/​h1&gt;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&lt;table id=​"keys-​table"&gt;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&lt;tr&gt;&lt;th&gt;Название&lt;/​th&gt;&lt;th&gt;Создан&lt;/​th&gt;&lt;th&gt;Действие&lt;/​th&gt;&lt;/​tr&gt;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&lt;/​table&gt;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&lt;button onclick=​"createKey()"&gt;+​ Создать ключ&lt;/​button&gt;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&lt;script&gt;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async function loadKeys() {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const res =​ await fetch('/​api/​keys');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const keys =​ await res.​json();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/​/​ .​.​.​ рендеринг таблицы .​.​.​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}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loadKeys();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&lt;/​script&gt;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&lt;/​body&gt;&lt;/​html&gt;</w:t>
      </w:r>
    </w:p>
    <w:p>
      <w:pPr>
        <w:spacing w:after="60"/>
        <w:ind w:firstLine="0"/>
      </w:pP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Шаг 2:​ Роут в server.​ts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typescript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app.​get('/​api-​keys',​ (req,​ res) =​&gt; {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res.​sendFile(path.​join(_​_​dirname,​ 'static',​ 'api-​keys.​html'));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});</w:t>
      </w:r>
    </w:p>
    <w:p>
      <w:pPr>
        <w:spacing w:after="60"/>
        <w:ind w:firstLine="0"/>
      </w:pP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Шаг 3:​ Ссылка в навигации</w:t>
      </w:r>
    </w:p>
    <w:p>
      <w:r>
        <w:rPr>
          <w:rFonts w:ascii="Liberation Serif" w:hAnsi="Liberation Serif"/>
          <w:sz w:val="23"/>
        </w:rPr>
        <w:t xml:space="preserve">В </w:t>
      </w:r>
      <w:r>
        <w:rPr>
          <w:rFonts w:ascii="Liberation Mono" w:hAnsi="Liberation Mono"/>
          <w:color w:val="8B1E3F"/>
          <w:sz w:val="19"/>
        </w:rPr>
        <w:t>index.​html</w:t>
      </w:r>
      <w:r>
        <w:rPr>
          <w:rFonts w:ascii="Liberation Serif" w:hAnsi="Liberation Serif"/>
          <w:sz w:val="23"/>
        </w:rPr>
        <w:t xml:space="preserve"> добавить ссылку:​ </w:t>
      </w:r>
      <w:r>
        <w:rPr>
          <w:rFonts w:ascii="Liberation Mono" w:hAnsi="Liberation Mono"/>
          <w:color w:val="8B1E3F"/>
          <w:sz w:val="19"/>
        </w:rPr>
        <w:t>&lt;a href=​"/​api-​keys"&gt;🔑 API-​ключи&lt;/​a&gt;</w:t>
      </w:r>
      <w:r>
        <w:rPr>
          <w:rFonts w:ascii="Liberation Serif" w:hAnsi="Liberation Serif"/>
          <w:sz w:val="23"/>
        </w:rPr>
        <w:t>.​</w:t>
      </w:r>
    </w:p>
    <w:p>
      <w:pPr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61323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art3-development-0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13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Liberation Serif" w:hAnsi="Liberation Serif"/>
          <w:i/>
          <w:sz w:val="23"/>
        </w:rPr>
        <w:t>Схема 16.​2.​ Добавление новой страницы:​ 4 шага.​</w:t>
      </w: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16.​4.​ Подключение OAuth-​провайдера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Шаг 1:​ Регистрация приложения</w:t>
      </w:r>
    </w:p>
    <w:p>
      <w:r>
        <w:rPr>
          <w:rFonts w:ascii="Liberation Serif" w:hAnsi="Liberation Serif"/>
          <w:sz w:val="23"/>
        </w:rPr>
        <w:t>На сайте провайдера (например,​ VK):​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 xml:space="preserve">Создать приложение → получить </w:t>
      </w:r>
      <w:r>
        <w:rPr>
          <w:rFonts w:ascii="Liberation Mono" w:hAnsi="Liberation Mono"/>
          <w:color w:val="8B1E3F"/>
          <w:sz w:val="19"/>
        </w:rPr>
        <w:t>client_​id</w:t>
      </w:r>
      <w:r>
        <w:rPr>
          <w:rFonts w:ascii="Liberation Serif" w:hAnsi="Liberation Serif"/>
          <w:sz w:val="23"/>
        </w:rPr>
        <w:t xml:space="preserve"> и </w:t>
      </w:r>
      <w:r>
        <w:rPr>
          <w:rFonts w:ascii="Liberation Mono" w:hAnsi="Liberation Mono"/>
          <w:color w:val="8B1E3F"/>
          <w:sz w:val="19"/>
        </w:rPr>
        <w:t>client_​secret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 xml:space="preserve">Указать callback URL:​ </w:t>
      </w:r>
      <w:r>
        <w:rPr>
          <w:rFonts w:ascii="Liberation Mono" w:hAnsi="Liberation Mono"/>
          <w:color w:val="8B1E3F"/>
          <w:sz w:val="19"/>
        </w:rPr>
        <w:t>https:​/​/​fb1.​spb.​ru:​10443/​auth/​vk/​callback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Шаг 2:​ Роуты в server.​ts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typescript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app.​get('/​auth/​vk',​ (req,​ res) =​&gt; {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const url =​ `https:​/​/​oauth.​vk.​com/​authorize`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+​ `?​client_​id=​${process.​env.​VK_​CLIENT_​ID}`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+​ `&amp;​redirect_​uri=​https:​/​/​fb1.​spb.​ru:​10443/​auth/​vk/​callback`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+​ `&amp;​response_​type=​code`;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res.​redirect(url);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});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app.​get('/​auth/​vk/​callback',​ async (req,​ res) =​&gt; {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const { code } =​ req.​query;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/​/​ Меняем code на access_​token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const tokenRes =​ await fetch(`https:​/​/​oauth.​vk.​com/​access_​token?​.​.​.​&amp;​code=​${code}`);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const { access_​token,​ email } =​ await tokenRes.​json();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/​/​ Создаём/​находим пользователя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const user =​ await db.​findOrCreateUser(email,​ 'vk');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/​/​ Выпускаем JWT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const jwt =​ sign({ sub:​ email,​ org_​id:​ user.​org_​id,​ role:​ user.​role },​ JWT_​SECRET);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res.​cookie('auth_​token',​ jwt,​ { httpOnly:​ true,​ secure:​ true,​ sameSite:​ 'strict' });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res.​redirect('/​');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});</w:t>
      </w:r>
    </w:p>
    <w:p>
      <w:pPr>
        <w:spacing w:after="60"/>
        <w:ind w:firstLine="0"/>
      </w:pP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Шаг 3:​ Переменные окружения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bash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echo "VK_​CLIENT_​ID=​123456" &gt;&gt; /​opt/​aither/​.​env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echo "VK_​CLIENT_​SECRET=​abcdef" &gt;&gt; /​opt/​aither/​.​env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systemctl restart aither-​bff</w:t>
      </w:r>
    </w:p>
    <w:p>
      <w:pPr>
        <w:spacing w:after="60"/>
        <w:ind w:firstLine="0"/>
      </w:pP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Шаг 4:​ Роль по умолчанию</w:t>
      </w:r>
    </w:p>
    <w:p>
      <w:r>
        <w:rPr>
          <w:rFonts w:ascii="Liberation Serif" w:hAnsi="Liberation Serif"/>
          <w:sz w:val="23"/>
        </w:rPr>
        <w:t xml:space="preserve">В </w:t>
      </w:r>
      <w:r>
        <w:rPr>
          <w:rFonts w:ascii="Liberation Mono" w:hAnsi="Liberation Mono"/>
          <w:color w:val="8B1E3F"/>
          <w:sz w:val="19"/>
        </w:rPr>
        <w:t>policies.​ts</w:t>
      </w:r>
      <w:r>
        <w:rPr>
          <w:rFonts w:ascii="Liberation Serif" w:hAnsi="Liberation Serif"/>
          <w:sz w:val="23"/>
        </w:rPr>
        <w:t>:​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typescript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function getDefaultRole(provider:​ string):​ Role {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switch (provider) {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case 'github':​ return 'user';      /​/​ обычный пользователь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case 'vk':​ return 'user';          /​/​ обычный пользователь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default:​ return 'user';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}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}</w:t>
      </w:r>
    </w:p>
    <w:p>
      <w:pPr>
        <w:spacing w:after="60"/>
        <w:ind w:firstLine="0"/>
      </w:pP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348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Провайдер</w:t>
            </w:r>
          </w:p>
        </w:tc>
        <w:tc>
          <w:tcPr>
            <w:tcW w:type="dxa" w:w="3465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Client ID где взять</w:t>
            </w:r>
          </w:p>
        </w:tc>
        <w:tc>
          <w:tcPr>
            <w:tcW w:type="dxa" w:w="3823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Callback URL</w:t>
            </w:r>
          </w:p>
        </w:tc>
      </w:tr>
      <w:tr>
        <w:tc>
          <w:tcPr>
            <w:tcW w:type="dxa" w:w="234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GitHub</w:t>
            </w:r>
          </w:p>
        </w:tc>
        <w:tc>
          <w:tcPr>
            <w:tcW w:type="dxa" w:w="3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Settings → Developer settings → OAuth Apps</w:t>
            </w:r>
          </w:p>
        </w:tc>
        <w:tc>
          <w:tcPr>
            <w:tcW w:type="dxa" w:w="382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/​auth/​github/​callback</w:t>
            </w:r>
          </w:p>
        </w:tc>
      </w:tr>
      <w:tr>
        <w:tc>
          <w:tcPr>
            <w:tcW w:type="dxa" w:w="2348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Google</w:t>
            </w:r>
          </w:p>
        </w:tc>
        <w:tc>
          <w:tcPr>
            <w:tcW w:type="dxa" w:w="3465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Google Cloud Console → APIs → Credentials</w:t>
            </w:r>
          </w:p>
        </w:tc>
        <w:tc>
          <w:tcPr>
            <w:tcW w:type="dxa" w:w="3823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/​auth/​google/​callback</w:t>
            </w:r>
          </w:p>
        </w:tc>
      </w:tr>
      <w:tr>
        <w:tc>
          <w:tcPr>
            <w:tcW w:type="dxa" w:w="234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Яндекс</w:t>
            </w:r>
          </w:p>
        </w:tc>
        <w:tc>
          <w:tcPr>
            <w:tcW w:type="dxa" w:w="3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oauth.​yandex.​ru → Создать приложение</w:t>
            </w:r>
          </w:p>
        </w:tc>
        <w:tc>
          <w:tcPr>
            <w:tcW w:type="dxa" w:w="382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/​auth/​yandex/​callback</w:t>
            </w:r>
          </w:p>
        </w:tc>
      </w:tr>
      <w:tr>
        <w:tc>
          <w:tcPr>
            <w:tcW w:type="dxa" w:w="2348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VK</w:t>
            </w:r>
          </w:p>
        </w:tc>
        <w:tc>
          <w:tcPr>
            <w:tcW w:type="dxa" w:w="3465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vk.​com/​dev → Создать приложение</w:t>
            </w:r>
          </w:p>
        </w:tc>
        <w:tc>
          <w:tcPr>
            <w:tcW w:type="dxa" w:w="3823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/​auth/​vk/​callback</w:t>
            </w:r>
          </w:p>
        </w:tc>
      </w:tr>
    </w:tbl>
    <w:p>
      <w:pPr>
        <w:spacing w:after="0"/>
      </w:pP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16.​5.​ Безопасность фронтенда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XSS (Cross-​Site Scripting)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javascript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/​/​ ❌ ОПАСНО:​ пользователь может вставить &lt;script&gt;alert('XSS')&lt;/​script&gt;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element.​innerHTML =​ userInput;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/​/​ ✅ БЕЗОПАСНО:​ браузер экранирует HTML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element.​textContent =​ userInput;</w:t>
      </w:r>
    </w:p>
    <w:p>
      <w:pPr>
        <w:spacing w:after="60"/>
        <w:ind w:firstLine="0"/>
      </w:pPr>
    </w:p>
    <w:p>
      <w:r>
        <w:rPr>
          <w:rFonts w:ascii="Liberation Serif" w:hAnsi="Liberation Serif"/>
          <w:sz w:val="23"/>
        </w:rPr>
        <w:t xml:space="preserve">Правило:​ всегда </w:t>
      </w:r>
      <w:r>
        <w:rPr>
          <w:rFonts w:ascii="Liberation Mono" w:hAnsi="Liberation Mono"/>
          <w:color w:val="8B1E3F"/>
          <w:sz w:val="19"/>
        </w:rPr>
        <w:t>textContent</w:t>
      </w:r>
      <w:r>
        <w:rPr>
          <w:rFonts w:ascii="Liberation Serif" w:hAnsi="Liberation Serif"/>
          <w:sz w:val="23"/>
        </w:rPr>
        <w:t xml:space="preserve">,​ никогда </w:t>
      </w:r>
      <w:r>
        <w:rPr>
          <w:rFonts w:ascii="Liberation Mono" w:hAnsi="Liberation Mono"/>
          <w:color w:val="8B1E3F"/>
          <w:sz w:val="19"/>
        </w:rPr>
        <w:t>innerHTML</w:t>
      </w:r>
      <w:r>
        <w:rPr>
          <w:rFonts w:ascii="Liberation Serif" w:hAnsi="Liberation Serif"/>
          <w:sz w:val="23"/>
        </w:rPr>
        <w:t xml:space="preserve"> для пользовательского ввода.​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CSRF (Cross-​Site Request Forgery)</w:t>
      </w:r>
    </w:p>
    <w:p>
      <w:r>
        <w:rPr>
          <w:rFonts w:ascii="Liberation Serif" w:hAnsi="Liberation Serif"/>
          <w:sz w:val="23"/>
        </w:rPr>
        <w:t xml:space="preserve">Защита через </w:t>
      </w:r>
      <w:r>
        <w:rPr>
          <w:rFonts w:ascii="Liberation Mono" w:hAnsi="Liberation Mono"/>
          <w:color w:val="8B1E3F"/>
          <w:sz w:val="19"/>
        </w:rPr>
        <w:t>SameSite</w:t>
      </w:r>
      <w:r>
        <w:rPr>
          <w:rFonts w:ascii="Liberation Serif" w:hAnsi="Liberation Serif"/>
          <w:sz w:val="23"/>
        </w:rPr>
        <w:t xml:space="preserve"> cookies:​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typescript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res.​cookie('auth_​token',​ jwt,​ {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sameSite:​ 'strict'  /​/​ кука не отправляется с других сайтов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});</w:t>
      </w:r>
    </w:p>
    <w:p>
      <w:pPr>
        <w:spacing w:after="60"/>
        <w:ind w:firstLine="0"/>
      </w:pP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CSP (Content-​Security-​Policy)</w:t>
      </w:r>
    </w:p>
    <w:p>
      <w:r>
        <w:rPr>
          <w:rFonts w:ascii="Liberation Serif" w:hAnsi="Liberation Serif"/>
          <w:sz w:val="23"/>
        </w:rPr>
        <w:t>Ограничивает,​ какие скрипты могут выполняться на странице:​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html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&lt;meta http-​equiv=​"Content-​Security-​Policy"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content=​"default-​src 'self'; script-​src 'self'"&gt;</w:t>
      </w:r>
    </w:p>
    <w:p>
      <w:pPr>
        <w:spacing w:after="60"/>
        <w:ind w:firstLine="0"/>
      </w:pP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Helmet (автоматические заголовки)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typescript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app.​use(helmet());  /​/​ добавляет X-​Content-​Type-​Options,​ X-​Frame-​Options,​ HSTS</w:t>
      </w:r>
    </w:p>
    <w:p>
      <w:pPr>
        <w:spacing w:after="60"/>
        <w:ind w:firstLine="0"/>
      </w:pP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16.​6.​ ✏️ Практикум:​ полный цикл доработки</w:t>
      </w:r>
    </w:p>
    <w:p>
      <w:r>
        <w:rPr>
          <w:rFonts w:ascii="Liberation Serif" w:hAnsi="Liberation Serif"/>
          <w:sz w:val="23"/>
        </w:rPr>
        <w:t>Задача:​ новая страница «Мои API-​ключи» +​ OAuth VK +​ смена темы.​</w:t>
      </w:r>
    </w:p>
    <w:p>
      <w:pPr>
        <w:pStyle w:val="ListNumber"/>
        <w:ind w:firstLine="0"/>
      </w:pPr>
      <w:r>
        <w:rPr>
          <w:rFonts w:ascii="Liberation Mono" w:hAnsi="Liberation Mono"/>
          <w:color w:val="8B1E3F"/>
          <w:sz w:val="19"/>
        </w:rPr>
        <w:t>api-​keys.​html</w:t>
      </w:r>
      <w:r>
        <w:rPr>
          <w:rFonts w:ascii="Liberation Serif" w:hAnsi="Liberation Serif"/>
          <w:sz w:val="23"/>
        </w:rPr>
        <w:t xml:space="preserve"> — страница с таблицей ключей</w:t>
      </w:r>
    </w:p>
    <w:p>
      <w:pPr>
        <w:pStyle w:val="ListNumber"/>
        <w:ind w:firstLine="0"/>
      </w:pPr>
      <w:r>
        <w:rPr>
          <w:rFonts w:ascii="Liberation Mono" w:hAnsi="Liberation Mono"/>
          <w:color w:val="8B1E3F"/>
          <w:sz w:val="19"/>
        </w:rPr>
        <w:t>server.​ts</w:t>
      </w:r>
      <w:r>
        <w:rPr>
          <w:rFonts w:ascii="Liberation Serif" w:hAnsi="Liberation Serif"/>
          <w:sz w:val="23"/>
        </w:rPr>
        <w:t xml:space="preserve"> — роут +​ API </w:t>
      </w:r>
      <w:r>
        <w:rPr>
          <w:rFonts w:ascii="Liberation Mono" w:hAnsi="Liberation Mono"/>
          <w:color w:val="8B1E3F"/>
          <w:sz w:val="19"/>
        </w:rPr>
        <w:t>/​api/​keys</w:t>
      </w:r>
    </w:p>
    <w:p>
      <w:pPr>
        <w:pStyle w:val="ListNumber"/>
        <w:ind w:firstLine="0"/>
      </w:pPr>
      <w:r>
        <w:rPr>
          <w:rFonts w:ascii="Liberation Mono" w:hAnsi="Liberation Mono"/>
          <w:color w:val="8B1E3F"/>
          <w:sz w:val="19"/>
        </w:rPr>
        <w:t>server.​ts</w:t>
      </w:r>
      <w:r>
        <w:rPr>
          <w:rFonts w:ascii="Liberation Serif" w:hAnsi="Liberation Serif"/>
          <w:sz w:val="23"/>
        </w:rPr>
        <w:t xml:space="preserve"> — OAuth VK (роуты +​ callback)</w:t>
      </w:r>
    </w:p>
    <w:p>
      <w:pPr>
        <w:pStyle w:val="ListNumber"/>
        <w:ind w:firstLine="0"/>
      </w:pPr>
      <w:r>
        <w:rPr>
          <w:rFonts w:ascii="Liberation Mono" w:hAnsi="Liberation Mono"/>
          <w:color w:val="8B1E3F"/>
          <w:sz w:val="19"/>
        </w:rPr>
        <w:t>index.​html</w:t>
      </w:r>
      <w:r>
        <w:rPr>
          <w:rFonts w:ascii="Liberation Serif" w:hAnsi="Liberation Serif"/>
          <w:sz w:val="23"/>
        </w:rPr>
        <w:t xml:space="preserve"> — тема Astra Linux (синий градиент)</w:t>
      </w:r>
    </w:p>
    <w:p>
      <w:pPr>
        <w:pStyle w:val="ListNumber"/>
        <w:ind w:firstLine="0"/>
      </w:pPr>
      <w:r>
        <w:rPr>
          <w:rFonts w:ascii="Liberation Mono" w:hAnsi="Liberation Mono"/>
          <w:color w:val="8B1E3F"/>
          <w:sz w:val="19"/>
        </w:rPr>
        <w:t>deploy.​sh</w:t>
      </w:r>
      <w:r>
        <w:rPr>
          <w:rFonts w:ascii="Liberation Serif" w:hAnsi="Liberation Serif"/>
          <w:sz w:val="23"/>
        </w:rPr>
        <w:t xml:space="preserve"> → </w:t>
      </w:r>
      <w:r>
        <w:rPr>
          <w:rFonts w:ascii="Liberation Mono" w:hAnsi="Liberation Mono"/>
          <w:color w:val="8B1E3F"/>
          <w:sz w:val="19"/>
        </w:rPr>
        <w:t>scp</w:t>
      </w:r>
      <w:r>
        <w:rPr>
          <w:rFonts w:ascii="Liberation Serif" w:hAnsi="Liberation Serif"/>
          <w:sz w:val="23"/>
        </w:rPr>
        <w:t xml:space="preserve"> статику +​ </w:t>
      </w:r>
      <w:r>
        <w:rPr>
          <w:rFonts w:ascii="Liberation Mono" w:hAnsi="Liberation Mono"/>
          <w:color w:val="8B1E3F"/>
          <w:sz w:val="19"/>
        </w:rPr>
        <w:t>systemctl restart aither-​bff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 xml:space="preserve">Проверка в браузере:​ тема,​ страница </w:t>
      </w:r>
      <w:r>
        <w:rPr>
          <w:rFonts w:ascii="Liberation Mono" w:hAnsi="Liberation Mono"/>
          <w:color w:val="8B1E3F"/>
          <w:sz w:val="19"/>
        </w:rPr>
        <w:t>/​api-​keys</w:t>
      </w:r>
      <w:r>
        <w:rPr>
          <w:rFonts w:ascii="Liberation Serif" w:hAnsi="Liberation Serif"/>
          <w:sz w:val="23"/>
        </w:rPr>
        <w:t>,​ вход через VK</w:t>
      </w:r>
    </w:p>
    <w:p>
      <w:pPr>
        <w:pStyle w:val="Heading1"/>
        <w:pageBreakBefore/>
        <w:ind w:firstLine="0"/>
      </w:pPr>
      <w:r>
        <w:rPr>
          <w:rFonts w:ascii="Liberation Serif" w:hAnsi="Liberation Serif"/>
          <w:sz w:val="23"/>
        </w:rPr>
        <w:t>Глава 17.​ Создание и обучение LoRA-​адаптеров</w:t>
      </w:r>
    </w:p>
    <w:p>
      <w:pPr>
        <w:spacing w:before="100" w:after="140" w:line="269" w:lineRule="auto"/>
        <w:ind w:firstLine="0" w:left="283" w:right="113"/>
        <w:shd w:fill="EEF6FA"/>
        <w:pBdr>
          <w:single w:val="single" w:sz="4" w:space="4" w:color="4F89A8"/>
        </w:pBdr>
      </w:pPr>
      <w:r>
        <w:rPr>
          <w:rFonts w:ascii="Liberation Serif" w:hAnsi="Liberation Serif"/>
          <w:b/>
          <w:sz w:val="23"/>
        </w:rPr>
        <w:t>Цель:​</w:t>
      </w:r>
      <w:r>
        <w:rPr>
          <w:rFonts w:ascii="Liberation Serif" w:hAnsi="Liberation Serif"/>
          <w:sz w:val="23"/>
        </w:rPr>
        <w:t xml:space="preserve"> подготовить датасет,​ запустить QLoRA-​обучение,​ подключить адаптер к vLLM.​</w:t>
      </w: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17.​1.​ Теория LoRA — глубже</w:t>
      </w:r>
    </w:p>
    <w:p>
      <w:r>
        <w:rPr>
          <w:rFonts w:ascii="Liberation Serif" w:hAnsi="Liberation Serif"/>
          <w:b/>
          <w:sz w:val="23"/>
        </w:rPr>
        <w:t>LoRA</w:t>
      </w:r>
      <w:r>
        <w:rPr>
          <w:rFonts w:ascii="Liberation Serif" w:hAnsi="Liberation Serif"/>
          <w:sz w:val="23"/>
        </w:rPr>
        <w:t xml:space="preserve"> (Low-​Rank Adaptation) — метод дообучения,​ при котором 99.​99% весов модели </w:t>
      </w:r>
      <w:r>
        <w:rPr>
          <w:rFonts w:ascii="Liberation Serif" w:hAnsi="Liberation Serif"/>
          <w:b/>
          <w:sz w:val="23"/>
        </w:rPr>
        <w:t>замораживаются</w:t>
      </w:r>
      <w:r>
        <w:rPr>
          <w:rFonts w:ascii="Liberation Serif" w:hAnsi="Liberation Serif"/>
          <w:sz w:val="23"/>
        </w:rPr>
        <w:t>,​ а обучаются только маленькие добавочные матрицы.​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Вместо:​ обновить матрицу W (32 000 000 000 параметров)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Делаем:​  W +​ (alpha/​r) × A × B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где A и B — матрицы ранга r (r=​8 → ~65 000 000 параметров)</w:t>
      </w:r>
    </w:p>
    <w:p>
      <w:pPr>
        <w:spacing w:after="60"/>
        <w:ind w:firstLine="0"/>
      </w:pPr>
    </w:p>
    <w:p>
      <w:pPr>
        <w:pStyle w:val="ListBullet"/>
        <w:ind w:firstLine="0"/>
      </w:pPr>
      <w:r>
        <w:rPr>
          <w:rFonts w:ascii="Liberation Serif" w:hAnsi="Liberation Serif"/>
          <w:b/>
          <w:sz w:val="23"/>
        </w:rPr>
        <w:t>rank (r=​8):​</w:t>
      </w:r>
      <w:r>
        <w:rPr>
          <w:rFonts w:ascii="Liberation Serif" w:hAnsi="Liberation Serif"/>
          <w:sz w:val="23"/>
        </w:rPr>
        <w:t xml:space="preserve"> размерность LoRA-​матриц.​ Чем больше — тем «вместительнее» адаптер,​ но больше памяти</w:t>
      </w:r>
    </w:p>
    <w:p>
      <w:pPr>
        <w:pStyle w:val="ListBullet"/>
        <w:ind w:firstLine="0"/>
      </w:pPr>
      <w:r>
        <w:rPr>
          <w:rFonts w:ascii="Liberation Serif" w:hAnsi="Liberation Serif"/>
          <w:b/>
          <w:sz w:val="23"/>
        </w:rPr>
        <w:t>alpha=​16:​</w:t>
      </w:r>
      <w:r>
        <w:rPr>
          <w:rFonts w:ascii="Liberation Serif" w:hAnsi="Liberation Serif"/>
          <w:sz w:val="23"/>
        </w:rPr>
        <w:t xml:space="preserve"> масштабирующий коэффициент.​ Обычно alpha =​ 2× rank</w:t>
      </w:r>
    </w:p>
    <w:p>
      <w:pPr>
        <w:pStyle w:val="ListBullet"/>
        <w:ind w:firstLine="0"/>
      </w:pPr>
      <w:r>
        <w:rPr>
          <w:rFonts w:ascii="Liberation Serif" w:hAnsi="Liberation Serif"/>
          <w:b/>
          <w:sz w:val="23"/>
        </w:rPr>
        <w:t>target_​modules:​</w:t>
      </w:r>
      <w:r>
        <w:rPr>
          <w:rFonts w:ascii="Liberation Serif" w:hAnsi="Liberation Serif"/>
          <w:sz w:val="23"/>
        </w:rPr>
        <w:t xml:space="preserve"> </w:t>
      </w:r>
      <w:r>
        <w:rPr>
          <w:rFonts w:ascii="Liberation Mono" w:hAnsi="Liberation Mono"/>
          <w:color w:val="8B1E3F"/>
          <w:sz w:val="19"/>
        </w:rPr>
        <w:t>["q_​proj",​ "v_​proj"]</w:t>
      </w:r>
      <w:r>
        <w:rPr>
          <w:rFonts w:ascii="Liberation Serif" w:hAnsi="Liberation Serif"/>
          <w:sz w:val="23"/>
        </w:rPr>
        <w:t xml:space="preserve"> — к каким слоям attention применяется LoRA.​ Только query и value — этого достаточно</w:t>
      </w:r>
    </w:p>
    <w:p>
      <w:pPr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33074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art3-development-0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307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Liberation Serif" w:hAnsi="Liberation Serif"/>
          <w:i/>
          <w:sz w:val="23"/>
        </w:rPr>
        <w:t>Схема 17.​1.​ Математика LoRA:​ W заморожена,​ A и B обучаются.​ Результат:​ 65M параметров вместо 14B.​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«Ручной» расчёт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14B модели,​ rank=​8,​ target:​ q_​proj +​ v_​proj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Для одного слоя (d=​4096):​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A:​ 4096 × 8 =​ 32 768 параметров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B:​ 8 × 4096 =​ 32 768 параметров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Итого на слой:​ 65 536 параметров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Целевых слоёв:​ 40 (q_​proj) +​ 40 (v_​proj) =​ 80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Всего:​ 80 × 65 536 ≈ 5.​2M параметров × 4 байта (fp32) ≈ 21 MB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Плюс накладные расходы → ~65 MB</w:t>
      </w:r>
    </w:p>
    <w:p>
      <w:pPr>
        <w:spacing w:after="60"/>
        <w:ind w:firstLine="0"/>
      </w:pP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17.​2.​ Подготовка датасета</w:t>
      </w:r>
    </w:p>
    <w:p>
      <w:r>
        <w:rPr>
          <w:rFonts w:ascii="Liberation Serif" w:hAnsi="Liberation Serif"/>
          <w:sz w:val="23"/>
        </w:rPr>
        <w:t xml:space="preserve">Формат — </w:t>
      </w:r>
      <w:r>
        <w:rPr>
          <w:rFonts w:ascii="Liberation Serif" w:hAnsi="Liberation Serif"/>
          <w:b/>
          <w:sz w:val="23"/>
        </w:rPr>
        <w:t>JSONL</w:t>
      </w:r>
      <w:r>
        <w:rPr>
          <w:rFonts w:ascii="Liberation Serif" w:hAnsi="Liberation Serif"/>
          <w:sz w:val="23"/>
        </w:rPr>
        <w:t xml:space="preserve"> (JSON Lines):​ один пример =​ одна строка.​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json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{"messages":​ [{"role":​ "system",​ "content":​ "Ты — эксперт по Astra Linux SE 1.​8.​ Отвечай точно,​ со ссылками на команды.​"},​ {"role":​ "user",​ "content":​ "Как установить пакет в Astra Linux?​"},​ {"role":​ "assistant",​ "content":​ "В Astra Linux SE 1.​8 используется пакетный менеджер APT.​ Команда:​ apt-​get install &lt;имя_​пакета&gt;.​ Репозитории находятся на сервере обновлений организации.​ Для установки из локального .​deb-​файла:​ dpkg -​i &lt;файл.​deb&gt;"}]}</w:t>
      </w:r>
    </w:p>
    <w:p>
      <w:pPr>
        <w:spacing w:after="60"/>
        <w:ind w:firstLine="0"/>
      </w:pP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983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Количество примеров</w:t>
            </w:r>
          </w:p>
        </w:tc>
        <w:tc>
          <w:tcPr>
            <w:tcW w:type="dxa" w:w="3721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Качество адаптера</w:t>
            </w:r>
          </w:p>
        </w:tc>
        <w:tc>
          <w:tcPr>
            <w:tcW w:type="dxa" w:w="2932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Время обучения (14B,​ 1× RTX 6000)</w:t>
            </w:r>
          </w:p>
        </w:tc>
      </w:tr>
      <w:tr>
        <w:tc>
          <w:tcPr>
            <w:tcW w:type="dxa" w:w="29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10-​20</w:t>
            </w:r>
          </w:p>
        </w:tc>
        <w:tc>
          <w:tcPr>
            <w:tcW w:type="dxa" w:w="372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Базовое (пробное)</w:t>
            </w:r>
          </w:p>
        </w:tc>
        <w:tc>
          <w:tcPr>
            <w:tcW w:type="dxa" w:w="293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5-​10 мин</w:t>
            </w:r>
          </w:p>
        </w:tc>
      </w:tr>
      <w:tr>
        <w:tc>
          <w:tcPr>
            <w:tcW w:type="dxa" w:w="2983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50-​100</w:t>
            </w:r>
          </w:p>
        </w:tc>
        <w:tc>
          <w:tcPr>
            <w:tcW w:type="dxa" w:w="3721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Хорошее</w:t>
            </w:r>
          </w:p>
        </w:tc>
        <w:tc>
          <w:tcPr>
            <w:tcW w:type="dxa" w:w="2932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15-​30 мин</w:t>
            </w:r>
          </w:p>
        </w:tc>
      </w:tr>
      <w:tr>
        <w:tc>
          <w:tcPr>
            <w:tcW w:type="dxa" w:w="29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500+​</w:t>
            </w:r>
          </w:p>
        </w:tc>
        <w:tc>
          <w:tcPr>
            <w:tcW w:type="dxa" w:w="372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Отличное</w:t>
            </w:r>
          </w:p>
        </w:tc>
        <w:tc>
          <w:tcPr>
            <w:tcW w:type="dxa" w:w="293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1-​2 часа</w:t>
            </w:r>
          </w:p>
        </w:tc>
      </w:tr>
      <w:tr>
        <w:tc>
          <w:tcPr>
            <w:tcW w:type="dxa" w:w="2983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1000+​</w:t>
            </w:r>
          </w:p>
        </w:tc>
        <w:tc>
          <w:tcPr>
            <w:tcW w:type="dxa" w:w="3721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Профессиональное</w:t>
            </w:r>
          </w:p>
        </w:tc>
        <w:tc>
          <w:tcPr>
            <w:tcW w:type="dxa" w:w="2932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3-​5 часов</w:t>
            </w:r>
          </w:p>
        </w:tc>
      </w:tr>
    </w:tbl>
    <w:p>
      <w:pPr>
        <w:spacing w:after="0"/>
      </w:pP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✏️ Подготовить датасет из 10 примеров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bash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cat &gt; my-​dataset.​jsonl &lt;&lt; 'EOF'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{"messages":​ [{"role":​ "system",​ "content":​ "Ты — эксперт по Astra Linux.​"},​ {"role":​ "user",​ "content":​ "Как посмотреть IP-​адрес?​"},​ {"role":​ "assistant",​ "content":​ "Команда:​ ip a.​ Покажет все сетевые интерфейсы и их IP-​адреса.​"}]}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{"messages":​ [{"role":​ "system",​ "content":​ "Ты — эксперт по Astra Linux.​"},​ {"role":​ "user",​ "content":​ "Как перезапустить службу?​"},​ {"role":​ "assistant",​ "content":​ "systemctl restart &lt;имя_​службы&gt;.​ Например:​ systemctl restart sshd"}]}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.​.​.​ ещё 8 примеров .​.​.​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EOF</w:t>
      </w:r>
    </w:p>
    <w:p>
      <w:pPr>
        <w:spacing w:after="60"/>
        <w:ind w:firstLine="0"/>
      </w:pP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17.​3.​ trainlora14b.​py — построчный разбор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python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import torch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from transformers import (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AutoModelForCausalLM,​ AutoTokenizer,​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BitsAndBytesConfig,​ TrainingArguments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from peft import LoraConfig,​ get_​peft_​model,​ prepare_​model_​for_​kbit_​training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from datasets import Dataset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from trl import SFTTrainer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1.​ Конфигурация 4-​битной загрузки (QLoRA)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bnb_​config =​ BitsAndBytesConfig(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load_​in_​4bit=​True,​                          # загружаем в 4 бита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bnb_​4bit_​compute_​dtype=​torch.​bfloat16,​      # вычисления в bf16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bnb_​4bit_​use_​double_​quant=​True,​             # двойная квантизация (экономия)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bnb_​4bit_​quant_​type=​"nf4"                   # normal float 4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2.​ Загрузка модели в 4 битах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model =​ AutoModelForCausalLM.​from_​pretrained(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"/​models/​Qwen2.​5-​14B-​Instruct",​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quantization_​config=​bnb_​config,​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device_​map=​"auto"                           # автоматически на GPU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3.​ Подготовка к QLoRA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model =​ prepare_​model_​for_​kbit_​training(model)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4.​ Конфигурация LoRA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lora_​config =​ LoraConfig(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r=​8,​                                        # rank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lora_​alpha=​16,​                              # масштабирование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target_​modules=​["q_​proj",​ "v_​proj"],​        # целевые слои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lora_​dropout=​0.​1,​                           # регуляризация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bias=​"none",​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task_​type=​"CAUSAL_​LM"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model =​ get_​peft_​model(model,​ lora_​config)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Теперь model имеет ~65M обучаемых параметров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5.​ Загрузка датасета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dataset =​ Dataset.​from_​json("my-​dataset.​jsonl")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6.​ Параметры обучения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training_​args =​ TrainingArguments(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output_​dir=​"/​models/​lora-​my-​adapter",​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per_​device_​train_​batch_​size=​1,​              # один пример за шаг (экономия VRAM)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gradient_​accumulation_​steps=​4,​              # копим градиенты 4 шага → размер батча =​ 4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num_​train_​epochs=​3,​                         # 3 прохода по датасету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learning_​rate=​2e-​4,​                         # скорость обучения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fp16=​True,​                                  # mixed precision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logging_​steps=​10,​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save_​strategy=​"epoch"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7.​ Запуск обучения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trainer =​ SFTTrainer(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model=​model,​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args=​training_​args,​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train_​dataset=​dataset,​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tokenizer=​AutoTokenizer.​from_​pretrained("/​models/​Qwen2.​5-​14B-​Instruct")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trainer.​train()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trainer.​save_​model()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→ /​models/​lora-​my-​adapter/​adapter_​config.​json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→ /​models/​lora-​my-​adapter/​adapter_​model.​safetensors</w:t>
      </w:r>
    </w:p>
    <w:p>
      <w:pPr>
        <w:spacing w:after="60"/>
        <w:ind w:firstLine="0"/>
      </w:pPr>
    </w:p>
    <w:p>
      <w:pPr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673999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art3-development-0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6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Liberation Serif" w:hAnsi="Liberation Serif"/>
          <w:i/>
          <w:sz w:val="23"/>
        </w:rPr>
        <w:t>Схема 17.​2.​ Процесс QLoRA-​обучения:​ датасет → токенизация → 4-​bit загрузка → LoRA → обучение → сохранение.​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4159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Параметр</w:t>
            </w:r>
          </w:p>
        </w:tc>
        <w:tc>
          <w:tcPr>
            <w:tcW w:type="dxa" w:w="2867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Значение</w:t>
            </w:r>
          </w:p>
        </w:tc>
        <w:tc>
          <w:tcPr>
            <w:tcW w:type="dxa" w:w="2611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Зачем</w:t>
            </w:r>
          </w:p>
        </w:tc>
      </w:tr>
      <w:tr>
        <w:tc>
          <w:tcPr>
            <w:tcW w:type="dxa" w:w="415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r=​8</w:t>
            </w:r>
          </w:p>
        </w:tc>
        <w:tc>
          <w:tcPr>
            <w:tcW w:type="dxa" w:w="286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Размерность LoRA</w:t>
            </w:r>
          </w:p>
        </w:tc>
        <w:tc>
          <w:tcPr>
            <w:tcW w:type="dxa" w:w="261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Больше =​ умнее,​ но больше VRAM</w:t>
            </w:r>
          </w:p>
        </w:tc>
      </w:tr>
      <w:tr>
        <w:tc>
          <w:tcPr>
            <w:tcW w:type="dxa" w:w="4159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lora_​alpha=​16</w:t>
            </w:r>
          </w:p>
        </w:tc>
        <w:tc>
          <w:tcPr>
            <w:tcW w:type="dxa" w:w="2867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Масштабирование</w:t>
            </w:r>
          </w:p>
        </w:tc>
        <w:tc>
          <w:tcPr>
            <w:tcW w:type="dxa" w:w="2611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Обычно 2× r</w:t>
            </w:r>
          </w:p>
        </w:tc>
      </w:tr>
      <w:tr>
        <w:tc>
          <w:tcPr>
            <w:tcW w:type="dxa" w:w="415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per_​device_​train_​batch_​size=​1</w:t>
            </w:r>
          </w:p>
        </w:tc>
        <w:tc>
          <w:tcPr>
            <w:tcW w:type="dxa" w:w="286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Примеров за шаг</w:t>
            </w:r>
          </w:p>
        </w:tc>
        <w:tc>
          <w:tcPr>
            <w:tcW w:type="dxa" w:w="261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1 для экономии VRAM</w:t>
            </w:r>
          </w:p>
        </w:tc>
      </w:tr>
      <w:tr>
        <w:tc>
          <w:tcPr>
            <w:tcW w:type="dxa" w:w="4159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gradient_​accumulation_​steps=​4</w:t>
            </w:r>
          </w:p>
        </w:tc>
        <w:tc>
          <w:tcPr>
            <w:tcW w:type="dxa" w:w="2867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Накопление градиентов</w:t>
            </w:r>
          </w:p>
        </w:tc>
        <w:tc>
          <w:tcPr>
            <w:tcW w:type="dxa" w:w="2611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Эффективный batch =​ 4</w:t>
            </w:r>
          </w:p>
        </w:tc>
      </w:tr>
      <w:tr>
        <w:tc>
          <w:tcPr>
            <w:tcW w:type="dxa" w:w="415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num_​train_​epochs=​3</w:t>
            </w:r>
          </w:p>
        </w:tc>
        <w:tc>
          <w:tcPr>
            <w:tcW w:type="dxa" w:w="286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Проходов по датасету</w:t>
            </w:r>
          </w:p>
        </w:tc>
        <w:tc>
          <w:tcPr>
            <w:tcW w:type="dxa" w:w="261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3-​5 для маленьких датасетов</w:t>
            </w:r>
          </w:p>
        </w:tc>
      </w:tr>
      <w:tr>
        <w:tc>
          <w:tcPr>
            <w:tcW w:type="dxa" w:w="4159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learning_​rate=​2e-​4</w:t>
            </w:r>
          </w:p>
        </w:tc>
        <w:tc>
          <w:tcPr>
            <w:tcW w:type="dxa" w:w="2867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Скорость обучения</w:t>
            </w:r>
          </w:p>
        </w:tc>
        <w:tc>
          <w:tcPr>
            <w:tcW w:type="dxa" w:w="2611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Стандарт для LoRA</w:t>
            </w:r>
          </w:p>
        </w:tc>
      </w:tr>
    </w:tbl>
    <w:p>
      <w:pPr>
        <w:spacing w:after="0"/>
      </w:pP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17.​4.​ Запуск обучения в K8s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Job (не Deployment!)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yaml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apiVersion:​ batch/​v1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kind:​ Job                              # Job — одноразовая задача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metadata:​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name:​ lora-​train-​14b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spec:​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ttlSecondsAfterFinished:​ 3600        # удалить через час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template:​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spec:​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runtimeClassName:​ nvidia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containers:​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-​ name:​ trainer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image:​ pytorch/​pytorch:​2.​1.​0-​cuda12.​1-​cudnn8-​runtime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command:​ ["bash",​ "-​c"]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args:​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-​ pip install peft datasets bitsandbytes accelerate transformers trl -​-​quiet &amp;​&amp;​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  python3 /​scripts/​train_​lora_​14b.​py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resources:​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limits:​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  nvidia.​com/​gpu:​ "1"        # только 1 GPU (QLoRA влезает)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  memory:​ "48Gi"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volumeMounts:​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-​ name:​ models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mountPath:​ /​models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-​ name:​ scripts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mountPath:​ /​scripts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volumes:​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-​ name:​ models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hostPath:​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path:​ /​data/​models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-​ name:​ scripts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configMap:​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name:​ lora-​train-​script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restartPolicy:​ Never</w:t>
      </w:r>
    </w:p>
    <w:p>
      <w:pPr>
        <w:spacing w:after="60"/>
        <w:ind w:firstLine="0"/>
      </w:pP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bash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kubectl apply -​f lora-​job.​yaml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kubectl logs -​f job/​lora-​train-​14b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→ Training.​.​.​ epoch 1/​3,​ loss:​ 2.​34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→ Training.​.​.​ epoch 2/​3,​ loss:​ 1.​87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→ Training.​.​.​ epoch 3/​3,​ loss:​ 1.​52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→ Job completed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Проверка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ls /​data/​models/​lora-​my-​adapter/​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→ adapter_​config.​json  adapter_​model.​safetensors</w:t>
      </w:r>
    </w:p>
    <w:p>
      <w:pPr>
        <w:spacing w:after="60"/>
        <w:ind w:firstLine="0"/>
      </w:pPr>
    </w:p>
    <w:p>
      <w:pPr>
        <w:pStyle w:val="Heading1"/>
        <w:pageBreakBefore/>
        <w:ind w:firstLine="0"/>
      </w:pPr>
      <w:r>
        <w:rPr>
          <w:rFonts w:ascii="Liberation Serif" w:hAnsi="Liberation Serif"/>
          <w:sz w:val="23"/>
        </w:rPr>
        <w:t>Глава 18.​ CI/​CD и автоматизация</w:t>
      </w:r>
    </w:p>
    <w:p>
      <w:pPr>
        <w:spacing w:before="100" w:after="140" w:line="269" w:lineRule="auto"/>
        <w:ind w:firstLine="0" w:left="283" w:right="113"/>
        <w:shd w:fill="EEF6FA"/>
        <w:pBdr>
          <w:single w:val="single" w:sz="4" w:space="4" w:color="4F89A8"/>
        </w:pBdr>
      </w:pPr>
      <w:r>
        <w:rPr>
          <w:rFonts w:ascii="Liberation Serif" w:hAnsi="Liberation Serif"/>
          <w:b/>
          <w:sz w:val="23"/>
        </w:rPr>
        <w:t>Цель:​</w:t>
      </w:r>
      <w:r>
        <w:rPr>
          <w:rFonts w:ascii="Liberation Serif" w:hAnsi="Liberation Serif"/>
          <w:sz w:val="23"/>
        </w:rPr>
        <w:t xml:space="preserve"> настроить автоматическую сборку и деплой при каждом git push,​ исключить ручной труд.​</w:t>
      </w: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18.​1.​ Что такое CI/​CD</w:t>
      </w:r>
    </w:p>
    <w:p>
      <w:r>
        <w:rPr>
          <w:rFonts w:ascii="Liberation Serif" w:hAnsi="Liberation Serif"/>
          <w:b/>
          <w:sz w:val="23"/>
        </w:rPr>
        <w:t>CI (Continuous Integration)</w:t>
      </w:r>
      <w:r>
        <w:rPr>
          <w:rFonts w:ascii="Liberation Serif" w:hAnsi="Liberation Serif"/>
          <w:sz w:val="23"/>
        </w:rPr>
        <w:t xml:space="preserve"> — автоматический запуск тестов при каждом коммите.​ Если тесты упали — разработчик узнаёт сразу,​ а не через неделю.​</w:t>
      </w:r>
    </w:p>
    <w:p>
      <w:r>
        <w:rPr>
          <w:rFonts w:ascii="Liberation Serif" w:hAnsi="Liberation Serif"/>
          <w:b/>
          <w:sz w:val="23"/>
        </w:rPr>
        <w:t>CD (Continuous Delivery)</w:t>
      </w:r>
      <w:r>
        <w:rPr>
          <w:rFonts w:ascii="Liberation Serif" w:hAnsi="Liberation Serif"/>
          <w:sz w:val="23"/>
        </w:rPr>
        <w:t xml:space="preserve"> — автоматический деплой после успешных тестов.​ Разработчик делает </w:t>
      </w:r>
      <w:r>
        <w:rPr>
          <w:rFonts w:ascii="Liberation Mono" w:hAnsi="Liberation Mono"/>
          <w:color w:val="8B1E3F"/>
          <w:sz w:val="19"/>
        </w:rPr>
        <w:t>git push</w:t>
      </w:r>
      <w:r>
        <w:rPr>
          <w:rFonts w:ascii="Liberation Serif" w:hAnsi="Liberation Serif"/>
          <w:sz w:val="23"/>
        </w:rPr>
        <w:t>,​ и через 2 минуты новая версия в продакшене.​</w:t>
      </w:r>
    </w:p>
    <w:p>
      <w:pPr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7592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art3-development-0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5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Liberation Serif" w:hAnsi="Liberation Serif"/>
          <w:i/>
          <w:sz w:val="23"/>
        </w:rPr>
        <w:t>Схема 18.​1.​ CI/​CD pipeline:​ push → build → test → deploy → health-​check → уведомление.​</w:t>
      </w: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18.​2.​ CI/​CD для Gateway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.​github/​workflows/​deploy.​yml — построчный разбор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yaml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name:​ Build and Deploy Gateway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on:​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push:​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branches:​ [main]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paths:​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-​ 'gateway/​**'          # только при изменении кода Gateway!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jobs:​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build-​and-​deploy:​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runs-​on:​ ubuntu-​latest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steps:​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# Шаг 1:​ клонировать репозиторий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-​ uses:​ actions/​checkout@v4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# Шаг 2:​ собрать Docker-​образ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-​ name:​ Build Docker image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run:​ |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docker build \​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  -​t ghcr.​io/​${{ github.​repository }}-​gateway:​${{ github.​sha }} \​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  -​f gateway/​Dockerfile .​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# Шаг 3:​ загрузить в ghcr.​io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-​ name:​ Push to ghcr.​io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run:​ |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echo "${{ secrets.​GHCR_​TOKEN }}" | \​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  docker login ghcr.​io -​u ${{ github.​actor }} -​-​password-​stdin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docker push ghcr.​io/​${{ github.​repository }}-​gateway:​${{ github.​sha }}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# Шаг 4:​ деплой в Kubernetes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-​ name:​ Deploy to K8s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uses:​ appleboy/​ssh-​action@v1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with:​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host:​ ${{ secrets.​VPS2_​HOST }}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username:​ root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key:​ ${{ secrets.​VPS2_​SSH_​KEY }}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script:​ |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  kubectl set image deploy/​gateway \​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    gateway=​ghcr.​io/​${{ github.​repository }}-​gateway:​${{ github.​sha }}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  kubectl rollout status deploy/​gateway -​-​timeout=​120s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# Шаг 5:​ health-​check (5 попыток)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-​ name:​ Health check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run:​ |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for i in $(seq 5); do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  curl -​sf http:​/​/​${{ secrets.​VPS2_​HOST }}:​30900/​health &amp;​&amp;​ break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  sleep 10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done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# Шаг 6:​ rollback при провале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-​ name:​ Rollback on failure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if:​ failure()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uses:​ appleboy/​ssh-​action@v1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with:​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host:​ ${{ secrets.​VPS2_​HOST }}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username:​ root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key:​ ${{ secrets.​VPS2_​SSH_​KEY }}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script:​ |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  kubectl rollout undo deploy/​gateway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  echo "❌ Deploy failed,​ rolled back"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# Шаг 7:​ Telegram-​уведомление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-​ name:​ Notify Telegram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if:​ always()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uses:​ appleboy/​telegram-​action@v1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with:​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to:​ ${{ secrets.​TELEGRAM_​CHAT_​ID }}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token:​ ${{ secrets.​TELEGRAM_​BOT_​TOKEN }}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message:​ |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  🚀 Gateway deploy ${{ job.​status }}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  Commit:​ ${{ github.​sha }}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  ${{ github.​event.​head_​commit.​message }}</w:t>
      </w:r>
    </w:p>
    <w:p>
      <w:pPr>
        <w:spacing w:after="60"/>
        <w:ind w:firstLine="0"/>
      </w:pP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GitHub Secrets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905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Secret</w:t>
            </w:r>
          </w:p>
        </w:tc>
        <w:tc>
          <w:tcPr>
            <w:tcW w:type="dxa" w:w="4732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Значение</w:t>
            </w:r>
          </w:p>
        </w:tc>
      </w:tr>
      <w:tr>
        <w:tc>
          <w:tcPr>
            <w:tcW w:type="dxa" w:w="490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GHCR_​TOKEN</w:t>
            </w:r>
          </w:p>
        </w:tc>
        <w:tc>
          <w:tcPr>
            <w:tcW w:type="dxa" w:w="473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GitHub Personal Access Token (write:​packages)</w:t>
            </w:r>
          </w:p>
        </w:tc>
      </w:tr>
      <w:tr>
        <w:tc>
          <w:tcPr>
            <w:tcW w:type="dxa" w:w="4905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VPS2_​HOST</w:t>
            </w:r>
          </w:p>
        </w:tc>
        <w:tc>
          <w:tcPr>
            <w:tcW w:type="dxa" w:w="4732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IP-​адрес VPS2</w:t>
            </w:r>
          </w:p>
        </w:tc>
      </w:tr>
      <w:tr>
        <w:tc>
          <w:tcPr>
            <w:tcW w:type="dxa" w:w="490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VPS2_​SSH_​KEY</w:t>
            </w:r>
          </w:p>
        </w:tc>
        <w:tc>
          <w:tcPr>
            <w:tcW w:type="dxa" w:w="473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Приватный SSH-​ключ для доступа</w:t>
            </w:r>
          </w:p>
        </w:tc>
      </w:tr>
      <w:tr>
        <w:tc>
          <w:tcPr>
            <w:tcW w:type="dxa" w:w="4905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TELEGRAM_​BOT_​TOKEN</w:t>
            </w:r>
          </w:p>
        </w:tc>
        <w:tc>
          <w:tcPr>
            <w:tcW w:type="dxa" w:w="4732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Токен бота Telegram</w:t>
            </w:r>
          </w:p>
        </w:tc>
      </w:tr>
      <w:tr>
        <w:tc>
          <w:tcPr>
            <w:tcW w:type="dxa" w:w="490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TELEGRAM_​CHAT_​ID</w:t>
            </w:r>
          </w:p>
        </w:tc>
        <w:tc>
          <w:tcPr>
            <w:tcW w:type="dxa" w:w="473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ID чата для уведомлений</w:t>
            </w:r>
          </w:p>
        </w:tc>
      </w:tr>
    </w:tbl>
    <w:p>
      <w:pPr>
        <w:spacing w:after="0"/>
      </w:pP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18.​3.​ CI/​CD для портала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yaml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name:​ Deploy Portal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on:​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push:​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branches:​ [main]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paths:​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-​ 'portal/​**'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jobs:​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deploy:​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runs-​on:​ ubuntu-​latest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steps:​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-​ uses:​ actions/​checkout@v4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-​ name:​ Setup Node.​js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uses:​ actions/​setup-​node@v4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with:​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node-​version:​ '20'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-​ name:​ Install dependencies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run:​ cd portal &amp;​&amp;​ npm ci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-​ name:​ Build TypeScript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run:​ cd portal &amp;​&amp;​ npx tsc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-​ name:​ Deploy to VPS2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uses:​ appleboy/​scp-​action@v0.​1.​7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with:​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host:​ ${{ secrets.​VPS2_​HOST }}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username:​ root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key:​ ${{ secrets.​VPS2_​SSH_​KEY }}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source:​ "portal/​dist/​*,​portal/​static/​*"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target:​ "/​opt/​aither/​"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-​ name:​ Restart BFF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uses:​ appleboy/​ssh-​action@v1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with:​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host:​ ${{ secrets.​VPS2_​HOST }}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username:​ root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key:​ ${{ secrets.​VPS2_​SSH_​KEY }}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script:​ systemctl restart aither-​bff</w:t>
      </w:r>
    </w:p>
    <w:p>
      <w:pPr>
        <w:spacing w:after="60"/>
        <w:ind w:firstLine="0"/>
      </w:pP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18.​4.​ Тестирование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Unit-​тесты (pytest для Gateway)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python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tests/​test_​dlp.​py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from gateway.​dlp import check_​dlp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def test_​block_​passport():​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ok,​ msg =​ check_​dlp("Мой паспорт 1234 567890")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assert ok =​=​ False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assert "паспорт РФ" in msg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def test_​allow_​clean_​text():​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ok,​ msg =​ check_​dlp("Привет,​ как дела?​")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assert ok =​=​ True</w:t>
      </w:r>
    </w:p>
    <w:p>
      <w:pPr>
        <w:spacing w:after="60"/>
        <w:ind w:firstLine="0"/>
      </w:pP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bash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pip install pytest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pytest tests/​ -​v</w:t>
      </w:r>
    </w:p>
    <w:p>
      <w:pPr>
        <w:spacing w:after="60"/>
        <w:ind w:firstLine="0"/>
      </w:pP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Интеграционные тесты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bash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Проверка /​v1/​models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curl -​sf http:​/​/​gateway:​8080/​v1/​models | jq -​e '.​data | length &gt;=​ 2'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Проверка /​v1/​chat/​completions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curl -​sf -​X POST http:​/​/​gateway:​8080/​v1/​chat/​completions \​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-​H "Authorization:​ Bearer *** \​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-​d '{"model":​"qwen2.​5-​14b",​"messages":​[{"role":​"user",​"content":​"2+​2"}],​"max_​tokens":​1}'</w:t>
      </w:r>
    </w:p>
    <w:p>
      <w:pPr>
        <w:spacing w:after="60"/>
        <w:ind w:firstLine="0"/>
      </w:pP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Нагрузочное тестирование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bash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hey -​n 1000 -​c 10 -​m POST \​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-​H "Authorization:​ Bearer *** \​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-​H "Content-​Type:​ application/​json" \​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-​d '{"model":​"qwen2.​5-​14b",​"messages":​[{"role":​"user",​"content":​"test"}],​"max_​tokens":​10}' \​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http:​/​/​gateway:​8080/​v1/​chat/​completions</w:t>
      </w:r>
    </w:p>
    <w:p>
      <w:pPr>
        <w:spacing w:after="60"/>
        <w:ind w:firstLine="0"/>
      </w:pP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rPr>
          <w:tblHeader w:val="true"/>
        </w:trPr>
        <w:tc>
          <w:tcPr>
            <w:tcW w:type="dxa" w:w="3929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Инструмент</w:t>
            </w:r>
          </w:p>
        </w:tc>
        <w:tc>
          <w:tcPr>
            <w:tcW w:type="dxa" w:w="5708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92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pytest</w:t>
            </w:r>
          </w:p>
        </w:tc>
        <w:tc>
          <w:tcPr>
            <w:tcW w:type="dxa" w:w="570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Unit-​тесты Python</w:t>
            </w:r>
          </w:p>
        </w:tc>
      </w:tr>
      <w:tr>
        <w:tc>
          <w:tcPr>
            <w:tcW w:type="dxa" w:w="3929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Jest</w:t>
            </w:r>
          </w:p>
        </w:tc>
        <w:tc>
          <w:tcPr>
            <w:tcW w:type="dxa" w:w="5708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Unit-​тесты JavaScript/​TypeScript</w:t>
            </w:r>
          </w:p>
        </w:tc>
      </w:tr>
      <w:tr>
        <w:tc>
          <w:tcPr>
            <w:tcW w:type="dxa" w:w="392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curl</w:t>
            </w:r>
          </w:p>
        </w:tc>
        <w:tc>
          <w:tcPr>
            <w:tcW w:type="dxa" w:w="570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Ручные интеграционные тесты</w:t>
            </w:r>
          </w:p>
        </w:tc>
      </w:tr>
      <w:tr>
        <w:tc>
          <w:tcPr>
            <w:tcW w:type="dxa" w:w="3929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hey</w:t>
            </w:r>
          </w:p>
        </w:tc>
        <w:tc>
          <w:tcPr>
            <w:tcW w:type="dxa" w:w="5708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Нагрузочное тестирование</w:t>
            </w:r>
          </w:p>
        </w:tc>
      </w:tr>
      <w:tr>
        <w:tc>
          <w:tcPr>
            <w:tcW w:type="dxa" w:w="392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GitHub Actions</w:t>
            </w:r>
          </w:p>
        </w:tc>
        <w:tc>
          <w:tcPr>
            <w:tcW w:type="dxa" w:w="570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CI/​CD пайплайн</w:t>
            </w:r>
          </w:p>
        </w:tc>
      </w:tr>
    </w:tbl>
    <w:p>
      <w:pPr>
        <w:spacing w:after="0"/>
      </w:pP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18.​5.​ ✏️ Практикум:​ настроить CI/​CD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>Добавить GitHub Secrets (GHCR_​TOKEN,​ VPS2_​HOST,​ .​.​.​)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 xml:space="preserve">Создать </w:t>
      </w:r>
      <w:r>
        <w:rPr>
          <w:rFonts w:ascii="Liberation Mono" w:hAnsi="Liberation Mono"/>
          <w:color w:val="8B1E3F"/>
          <w:sz w:val="19"/>
        </w:rPr>
        <w:t>.​github/​workflows/​deploy.​yml</w:t>
      </w:r>
      <w:r>
        <w:rPr>
          <w:rFonts w:ascii="Liberation Serif" w:hAnsi="Liberation Serif"/>
          <w:sz w:val="23"/>
        </w:rPr>
        <w:t xml:space="preserve"> (как выше)</w:t>
      </w:r>
    </w:p>
    <w:p>
      <w:pPr>
        <w:pStyle w:val="ListNumber"/>
        <w:ind w:firstLine="0"/>
      </w:pPr>
      <w:r>
        <w:rPr>
          <w:rFonts w:ascii="Liberation Mono" w:hAnsi="Liberation Mono"/>
          <w:color w:val="8B1E3F"/>
          <w:sz w:val="19"/>
        </w:rPr>
        <w:t>git add &amp;​&amp;​ git commit &amp;​&amp;​ git push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>GitHub Actions → вкладка Actions → видеть запуск пайплайна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>Telegram → уведомление «✅ Gateway deployed»</w:t>
      </w:r>
    </w:p>
    <w:p>
      <w:r>
        <w:rPr>
          <w:rFonts w:ascii="Liberation Serif" w:hAnsi="Liberation Serif"/>
          <w:b/>
          <w:sz w:val="23"/>
        </w:rPr>
        <w:t>Часть III завершена:​ ~95 стр.​,​ 13 схем,​ 17 таблиц.​</w:t>
      </w:r>
    </w:p>
    <w:sectPr w:rsidR="00FC693F" w:rsidRPr="0006063C" w:rsidSect="00034616">
      <w:headerReference w:type="default" r:id="rId20"/>
      <w:footerReference w:type="default" r:id="rId21"/>
      <w:pgSz w:w="11906" w:h="16838"/>
      <w:pgMar w:top="1134" w:right="1020" w:bottom="1134" w:left="1247" w:header="454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t xml:space="preserve">— </w:t>
    </w:r>
    <w:fldSimple w:instr="PAGE"/>
    <w: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rFonts w:ascii="Liberation Sans" w:hAnsi="Liberation Sans"/>
        <w:color w:val="6B7B88"/>
        <w:sz w:val="16"/>
      </w:rPr>
      <w:t>ПЛАТФОРМА AITHER · УЧЕБНОЕ ПОСОБИЕ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00"/>
      <w:ind w:firstLine="340"/>
      <w:jc w:val="both"/>
    </w:pPr>
    <w:rPr>
      <w:rFonts w:ascii="Liberation Serif" w:hAnsi="Liberation Serif"/>
      <w:color w:val="1F2937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ind w:firstLine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7365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ind w:firstLine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F6F8F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ind w:firstLine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365B73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ind w:firstLine="0"/>
      <w:outlineLvl w:val="3"/>
    </w:pPr>
    <w:rPr>
      <w:rFonts w:asciiTheme="majorHAnsi" w:eastAsiaTheme="majorEastAsia" w:hAnsiTheme="majorHAnsi" w:cstheme="majorBidi" w:ascii="Liberation Sans" w:hAnsi="Liberation Sans"/>
      <w:b/>
      <w:bCs/>
      <w:i/>
      <w:iCs/>
      <w:color w:val="526777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ind w:firstLine="0"/>
      <w:contextualSpacing/>
    </w:pPr>
    <w:rPr>
      <w:rFonts w:asciiTheme="majorHAnsi" w:eastAsiaTheme="majorEastAsia" w:hAnsiTheme="majorHAnsi" w:cstheme="majorBidi" w:ascii="Liberation Sans" w:hAnsi="Liberation Sans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20" w:after="240"/>
      <w:ind w:firstLine="0"/>
    </w:pPr>
    <w:rPr>
      <w:rFonts w:asciiTheme="majorHAnsi" w:eastAsiaTheme="majorEastAsia" w:hAnsiTheme="majorHAnsi" w:cstheme="majorBidi" w:ascii="Liberation Sans" w:hAnsi="Liberation Sans"/>
      <w:b/>
      <w:i/>
      <w:iCs/>
      <w:color w:val="2F6F8F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header" Target="header1.xml"/><Relationship Id="rId2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Платформа Aither — Том 3. Разработка и доработка</dc:title>
  <dc:subject/>
  <dc:creator>Коллектив Группы разработки AI-систем АО «Гринатом»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