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24"/>
        </w:rPr>
        <w:t>УЧЕБНОЕ ПОСОБИЕ</w:t>
      </w:r>
    </w:p>
    <w:p>
      <w:pPr>
        <w:spacing w:before="360"/>
        <w:ind w:firstLine="0"/>
        <w:jc w:val="center"/>
      </w:pPr>
      <w:r>
        <w:rPr>
          <w:rFonts w:ascii="Liberation Sans" w:hAnsi="Liberation Sans"/>
          <w:b/>
          <w:color w:val="17365D"/>
          <w:sz w:val="58"/>
        </w:rPr>
        <w:t>ПЛАТФОРМА AITHER</w:t>
      </w:r>
    </w:p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38"/>
        </w:rPr>
        <w:t>Token-as-a-Service</w:t>
      </w:r>
    </w:p>
    <w:p/>
    <w:p>
      <w:pPr>
        <w:ind w:firstLine="0"/>
        <w:jc w:val="center"/>
      </w:pPr>
      <w:r>
        <w:rPr>
          <w:rFonts w:ascii="Liberation Sans" w:hAnsi="Liberation Sans"/>
          <w:b/>
          <w:color w:val="17365D"/>
          <w:sz w:val="36"/>
        </w:rPr>
        <w:t>Том 4. Production-эксплуатация и продвинутые темы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4"/>
        </w:rPr>
        <w:t>Главы 19–24</w:t>
      </w:r>
    </w:p>
    <w:p/>
    <w:p/>
    <w:p/>
    <w:p/>
    <w:p/>
    <w:p/>
    <w:p/>
    <w:p/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Для молодых специалистов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Редакция 3.0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АО «Гринатом» · Москва, 2026</w:t>
      </w:r>
    </w:p>
    <w:p>
      <w:r>
        <w:br w:type="page"/>
      </w:r>
    </w:p>
    <w:p>
      <w:pPr>
        <w:pStyle w:val="Heading1"/>
        <w:pageBreakBefore w:val="0"/>
      </w:pPr>
      <w:r>
        <w:rPr>
          <w:rFonts w:ascii="Liberation Serif" w:hAnsi="Liberation Serif"/>
          <w:sz w:val="23"/>
        </w:rPr>
        <w:t>Содержание тома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Часть IV. Production-эксплуатация и продвинутые темы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Глава 19. High Availability: отказоустойчивый Kubernetes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19.1 Зачем нужна отказоустойчивость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19.2 Теория RAFT и внешний etcd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19.3 Multi-master Kubernetes: пошаговое развёртывание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Установка компонентов Kubernetes (Astra Linux SE 1.8)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 ПЕРВОМ узле (n8) — создаём архив сертификатов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Копируем на второй узел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 ВТОРОМ узле (n7) — распаковываем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Создаём новый токен (действует 24 часа)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Генерируем certificate-key (для шифрования секретов при передаче)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19.4 Load Balancer для apiserver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 ВНЕШНЕГО клиента (через LB)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Останавливаем apiserver на n8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Пробуем снова — запрос должен уйти на n7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19.5 Восстановление после сбоя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Проверить статус etcd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Восстановить упавший узел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3. Проверить кворум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Ожидаем: 2 узла, кворум восстановлен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Остановить etcd на обоих узлах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На ЛЮБОМ узле восстановить из ПОСЛЕДНЕГО снапшота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3. Запустить etcd с новыми данными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/etc/cron.d/etcd-backup — каждые 30 минут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Итоги Главы 19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Глава 20. Multi-tenant архитектура: изоляция организаций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20.1 Модели изоляции: soft vs hard multi-tenancy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20.2 Per-org API keys и JWT delegation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gateway/auth.py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20.3 Rate Limiting и квоты per-org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gateway/ratelimit.py (упрощённо)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После получения SSE-ответа от vLLM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Redis (быстрый путь — для следующей проверки)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PostgreSQL (медленный путь — для аудита)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20.4 Model ACL: кому какую модель можно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gateway/auth.py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20.5 Изоляция данных: биллинг, чаты, DLP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gateway/billing.py (упрощённо)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20.6 Итоговая схема: полный путь запроса с изоляцией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Итоги Главы 20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Глава 21. Платёжный шлюз и монетизация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21.1 Модель монетизации Aither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21.2 Архитектура платёжного шлюза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21.3 Подключение YooKassa: test → live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21.4 Автопополнение и уведомления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gateway/billing.py — логика авто-пополнения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gateway/notify.py (упрощённо)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21.5 Сверка и аудит платежей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scripts/reconcile.py (запускается ежемесячно)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Итоги Главы 21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Глава 22. Enterprise-безопасность: mTLS и AI Security Gateway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22.1 Модель угроз Aither (STRIDE)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22.2 mTLS: взаимная аутентификация сервисов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Создаём внутренний CA (один раз)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Сертификат Gateway (серверный)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3. Сертификат BFF (клиентский)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gateway/mtlsserver.py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Kubernetes: сертификаты монтируются из Secret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volumeMounts: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- name: mtls-certs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mountPath: /etc/mtls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readOnly: true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 клиентским сертификатом — успех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{"status": "ok", "billing": "enabled"}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БЕЗ сертификата — Connection refused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(нет ответа — mTLS блокирует)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22.3 Parsec и мандатный доступ (Astra Linux)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Просмотр текущего уровня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Отключение Parsec (только для отладки!)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 /etc/default/grub: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Затем: update-grub &amp;&amp; reboot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Мягкий режим (для production):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22.4 AI Security Gateway: защита от инъекций и DLP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gateway/security.py (фрагмент)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gateway/securityegress.py (фрагмент)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22.5 Аудит и журналирование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gateway/securityegress.py — CEF-формат для SIEM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Итоги Главы 22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Глава 23. Каталог моделей и RAG-подсистема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23.1 Каталог моделей: архитектура и API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catalog.yaml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23.2 LLM-Wiki: Karpathy-style knowledge graph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AI Gateway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Функции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23.3 Гибридный RAG: Wiki + ChromaDB через прокси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Преобразуем в список: {pagetitle, slug, relevance=1.0, source="wiki"}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Прокси сам генерирует эмбеддинги (ONNX MiniLM-L6-v2)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Возвращает: {pagetitle, preview, relevance, source="chroma"}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23.4 ChromaDB: развёртывание и chroma-proxy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k8s/chroma-deployment.yaml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k8s/chroma-proxy.yaml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hybridrag.py — Gateway вызывает chroma-proxy по HTTP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23.5 RAG Pipeline в Gateway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gateway.py — импорт вместо chromadb-зависимостей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gateway.py — фрагмент RAG-обработчика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23.6 RAG в Portal: BFF и UI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Глава 24. Production Readiness: от MVP к промышленной эксплуатации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24.1 Threat Model: модель угроз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24.2 PenTest: методика и OWASP LLM Top 10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24.3 Нагрузочное тестирование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24.4 SLO/SLI и мониторинг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24.5 Runbooks: сценарии аварийного восстановления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24.6 Чек-лист приёмо-сдаточных испытаний (ПСИ)</w:t>
      </w:r>
    </w:p>
    <w:p>
      <w:r>
        <w:br w:type="page"/>
      </w: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Часть IV.​ Production-​эксплуатация и продвинутые темы</w:t>
      </w:r>
    </w:p>
    <w:p>
      <w:r>
        <w:rPr>
          <w:rFonts w:ascii="Liberation Serif" w:hAnsi="Liberation Serif"/>
          <w:b/>
          <w:sz w:val="23"/>
        </w:rPr>
        <w:t>Для молодых специалистов (базовый уровень:​ школьная информатика)</w:t>
      </w:r>
    </w:p>
    <w:p>
      <w:r>
        <w:rPr>
          <w:rFonts w:ascii="Liberation Serif" w:hAnsi="Liberation Serif"/>
          <w:b/>
          <w:sz w:val="23"/>
        </w:rPr>
        <w:t>Редакция 3.​0</w:t>
      </w:r>
      <w:r>
        <w:rPr>
          <w:rFonts w:ascii="Liberation Serif" w:hAnsi="Liberation Serif"/>
          <w:sz w:val="23"/>
        </w:rPr>
        <w:t xml:space="preserve"> · 10.​07.​2026 · В разработке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О части IV.​</w:t>
      </w:r>
      <w:r>
        <w:rPr>
          <w:rFonts w:ascii="Liberation Serif" w:hAnsi="Liberation Serif"/>
          <w:sz w:val="23"/>
        </w:rPr>
        <w:t xml:space="preserve"> MVP работает.​ Один сервер,​ один пользователь,​ одна модель.​ Теперь превращаем прототип в промышленную систему:​ несколько серверов,​ десятки организаций,​ реальные деньги,​ защита от атак,​ RAG,​ аудит.​  Каждая глава — законченный production-​компонент с кодом и схемами.​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Содержание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Глава 19.​</w:t>
      </w:r>
      <w:r>
        <w:rPr>
          <w:rFonts w:ascii="Liberation Serif" w:hAnsi="Liberation Serif"/>
          <w:sz w:val="23"/>
        </w:rPr>
        <w:t xml:space="preserve"> High Availability:​ отказоустойчивый Kubernetes ✅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Глава 20.​</w:t>
      </w:r>
      <w:r>
        <w:rPr>
          <w:rFonts w:ascii="Liberation Serif" w:hAnsi="Liberation Serif"/>
          <w:sz w:val="23"/>
        </w:rPr>
        <w:t xml:space="preserve"> Multi-​tenant архитектура:​ изоляция организаций 🔴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Глава 21.​</w:t>
      </w:r>
      <w:r>
        <w:rPr>
          <w:rFonts w:ascii="Liberation Serif" w:hAnsi="Liberation Serif"/>
          <w:sz w:val="23"/>
        </w:rPr>
        <w:t xml:space="preserve"> Платёжный шлюз и монетизация 🔴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Глава 22.​</w:t>
      </w:r>
      <w:r>
        <w:rPr>
          <w:rFonts w:ascii="Liberation Serif" w:hAnsi="Liberation Serif"/>
          <w:sz w:val="23"/>
        </w:rPr>
        <w:t xml:space="preserve"> Enterprise-​безопасность:​ mTLS и AI Security Gateway 🔴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Глава 23.​</w:t>
      </w:r>
      <w:r>
        <w:rPr>
          <w:rFonts w:ascii="Liberation Serif" w:hAnsi="Liberation Serif"/>
          <w:sz w:val="23"/>
        </w:rPr>
        <w:t xml:space="preserve"> Каталог моделей и RAG-​подсистема ✅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Глава 24.​</w:t>
      </w:r>
      <w:r>
        <w:rPr>
          <w:rFonts w:ascii="Liberation Serif" w:hAnsi="Liberation Serif"/>
          <w:sz w:val="23"/>
        </w:rPr>
        <w:t xml:space="preserve"> Production Readiness:​ от MVP к промышленной эксплуатации ✅</w:t>
      </w:r>
    </w:p>
    <w:p>
      <w:r>
        <w:rPr>
          <w:rFonts w:ascii="Liberation Serif" w:hAnsi="Liberation Serif"/>
          <w:sz w:val="23"/>
        </w:rPr>
        <w:t>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 &lt;!-​-​ ГЛАВА 19.​ HIGH AVAILABILITY                                        -​-​&gt; 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Глава 19.​ High Availability:​ отказоустойчивый Kubernetes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Состояние:​</w:t>
      </w:r>
      <w:r>
        <w:rPr>
          <w:rFonts w:ascii="Liberation Serif" w:hAnsi="Liberation Serif"/>
          <w:sz w:val="23"/>
        </w:rPr>
        <w:t xml:space="preserve"> ✅ готово — текст +​ 7 DOT-​схем.​ </w:t>
      </w:r>
      <w:r>
        <w:rPr>
          <w:rFonts w:ascii="Liberation Serif" w:hAnsi="Liberation Serif"/>
          <w:b/>
          <w:sz w:val="23"/>
        </w:rPr>
        <w:t>Объём:​</w:t>
      </w:r>
      <w:r>
        <w:rPr>
          <w:rFonts w:ascii="Liberation Serif" w:hAnsi="Liberation Serif"/>
          <w:sz w:val="23"/>
        </w:rPr>
        <w:t xml:space="preserve"> ~30 стр.​,​ 7 схем,​ 5 таблиц.​</w:t>
      </w:r>
    </w:p>
    <w:p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из одного control-​plane узла сделать кластер Kubernetes,​ который переживает отказ любого компонента — apiserver,​ etcd,​ control-​plane.​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✏️ </w:t>
      </w:r>
      <w:r>
        <w:rPr>
          <w:rFonts w:ascii="Liberation Serif" w:hAnsi="Liberation Serif"/>
          <w:b/>
          <w:sz w:val="23"/>
        </w:rPr>
        <w:t>Перед прочтением</w:t>
      </w:r>
      <w:r>
        <w:rPr>
          <w:rFonts w:ascii="Liberation Serif" w:hAnsi="Liberation Serif"/>
          <w:sz w:val="23"/>
        </w:rPr>
        <w:t xml:space="preserve"> убедитесь,​ что вы освоили Главу 3 (Kubernetes:​ от Pod до кластера) и Главу 9 (Развёртывание Kubernetes).​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19.​1 Зачем нужна отказоустойчивость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Проблема одного сервера</w:t>
      </w:r>
    </w:p>
    <w:p>
      <w:r>
        <w:rPr>
          <w:rFonts w:ascii="Liberation Serif" w:hAnsi="Liberation Serif"/>
          <w:sz w:val="23"/>
        </w:rPr>
        <w:t>В Главе 9 мы развернули Kubernetes на одном узле:​ один kube-​apiserver,​ один etcd,​ один controller-​manager,​ один scheduler.​ Пока узел жив — всё работает.​ Но что будет,​ если:​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Сервер перезагрузится (плановое обслуживание,​ сбой питания)?​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Откажет диск с etcd-​данными?​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Сетевой интерфейс потеряет связь?​</w:t>
      </w:r>
    </w:p>
    <w:p>
      <w:r>
        <w:rPr>
          <w:rFonts w:ascii="Liberation Serif" w:hAnsi="Liberation Serif"/>
          <w:sz w:val="23"/>
        </w:rPr>
        <w:t xml:space="preserve">Ответ:​ </w:t>
      </w:r>
      <w:r>
        <w:rPr>
          <w:rFonts w:ascii="Liberation Serif" w:hAnsi="Liberation Serif"/>
          <w:b/>
          <w:sz w:val="23"/>
        </w:rPr>
        <w:t>кластер остановится</w:t>
      </w:r>
      <w:r>
        <w:rPr>
          <w:rFonts w:ascii="Liberation Serif" w:hAnsi="Liberation Serif"/>
          <w:sz w:val="23"/>
        </w:rPr>
        <w:t xml:space="preserve">.​ Нельзя создать новый Pod,​ нельзя изменить ConfigMap,​ нельзя даже посмотреть </w:t>
      </w:r>
      <w:r>
        <w:rPr>
          <w:rFonts w:ascii="Liberation Mono" w:hAnsi="Liberation Mono"/>
          <w:color w:val="8B1E3F"/>
          <w:sz w:val="19"/>
        </w:rPr>
        <w:t>kubectl get pods</w:t>
      </w:r>
      <w:r>
        <w:rPr>
          <w:rFonts w:ascii="Liberation Serif" w:hAnsi="Liberation Serif"/>
          <w:sz w:val="23"/>
        </w:rPr>
        <w:t>.​ API-​сервер недоступен — Kubernetes «ослеп».​</w:t>
      </w:r>
    </w:p>
    <w:p>
      <w:r>
        <w:rPr>
          <w:rFonts w:ascii="Liberation Serif" w:hAnsi="Liberation Serif"/>
          <w:sz w:val="23"/>
        </w:rPr>
        <w:t xml:space="preserve">Такая архитектура называется </w:t>
      </w:r>
      <w:r>
        <w:rPr>
          <w:rFonts w:ascii="Liberation Serif" w:hAnsi="Liberation Serif"/>
          <w:b/>
          <w:sz w:val="23"/>
        </w:rPr>
        <w:t>Single Point of Failure (SPOF)</w:t>
      </w:r>
      <w:r>
        <w:rPr>
          <w:rFonts w:ascii="Liberation Serif" w:hAnsi="Liberation Serif"/>
          <w:sz w:val="23"/>
        </w:rPr>
        <w:t xml:space="preserve"> — единственная точка отказа.​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71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71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На схеме:​</w:t>
      </w:r>
      <w:r>
        <w:rPr>
          <w:rFonts w:ascii="Liberation Serif" w:hAnsi="Liberation Serif"/>
          <w:sz w:val="23"/>
        </w:rPr>
        <w:t xml:space="preserve"> красным отмечены SPOF — один etcd и один apiserver.​ Отказ любого из них =​ кластер не работает.​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99.​9% vs 99.​99%:​ цена простоя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63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Доступность</w:t>
            </w:r>
          </w:p>
        </w:tc>
        <w:tc>
          <w:tcPr>
            <w:tcW w:type="dxa" w:w="212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Простой в год</w:t>
            </w:r>
          </w:p>
        </w:tc>
        <w:tc>
          <w:tcPr>
            <w:tcW w:type="dxa" w:w="212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Простой в месяц</w:t>
            </w:r>
          </w:p>
        </w:tc>
        <w:tc>
          <w:tcPr>
            <w:tcW w:type="dxa" w:w="275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Допустимо для</w:t>
            </w:r>
          </w:p>
        </w:tc>
      </w:tr>
      <w:tr>
        <w:tc>
          <w:tcPr>
            <w:tcW w:type="dxa" w:w="26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99% («две девятки»)</w:t>
            </w:r>
          </w:p>
        </w:tc>
        <w:tc>
          <w:tcPr>
            <w:tcW w:type="dxa" w:w="21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3.​65 дня</w:t>
            </w:r>
          </w:p>
        </w:tc>
        <w:tc>
          <w:tcPr>
            <w:tcW w:type="dxa" w:w="21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7.​2 часа</w:t>
            </w:r>
          </w:p>
        </w:tc>
        <w:tc>
          <w:tcPr>
            <w:tcW w:type="dxa" w:w="27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Dev-​стенд</w:t>
            </w:r>
          </w:p>
        </w:tc>
      </w:tr>
      <w:tr>
        <w:tc>
          <w:tcPr>
            <w:tcW w:type="dxa" w:w="26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99.​9% («три девятки»)</w:t>
            </w:r>
          </w:p>
        </w:tc>
        <w:tc>
          <w:tcPr>
            <w:tcW w:type="dxa" w:w="21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8.​76 часа</w:t>
            </w:r>
          </w:p>
        </w:tc>
        <w:tc>
          <w:tcPr>
            <w:tcW w:type="dxa" w:w="21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43 минуты</w:t>
            </w:r>
          </w:p>
        </w:tc>
        <w:tc>
          <w:tcPr>
            <w:tcW w:type="dxa" w:w="27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Staging</w:t>
            </w:r>
          </w:p>
        </w:tc>
      </w:tr>
      <w:tr>
        <w:tc>
          <w:tcPr>
            <w:tcW w:type="dxa" w:w="26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99.​99% («четыре девятки»)</w:t>
            </w:r>
          </w:p>
        </w:tc>
        <w:tc>
          <w:tcPr>
            <w:tcW w:type="dxa" w:w="21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52 минуты</w:t>
            </w:r>
          </w:p>
        </w:tc>
        <w:tc>
          <w:tcPr>
            <w:tcW w:type="dxa" w:w="21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4.​3 минуты</w:t>
            </w:r>
          </w:p>
        </w:tc>
        <w:tc>
          <w:tcPr>
            <w:tcW w:type="dxa" w:w="27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Production</w:t>
            </w:r>
          </w:p>
        </w:tc>
      </w:tr>
      <w:tr>
        <w:tc>
          <w:tcPr>
            <w:tcW w:type="dxa" w:w="26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99.​999% («пять девяток»)</w:t>
            </w:r>
          </w:p>
        </w:tc>
        <w:tc>
          <w:tcPr>
            <w:tcW w:type="dxa" w:w="21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5.​26 минуты</w:t>
            </w:r>
          </w:p>
        </w:tc>
        <w:tc>
          <w:tcPr>
            <w:tcW w:type="dxa" w:w="21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26 секунд</w:t>
            </w:r>
          </w:p>
        </w:tc>
        <w:tc>
          <w:tcPr>
            <w:tcW w:type="dxa" w:w="27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Телеком/​банкинг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Для Aither как платформы,​ предоставляющей LLM-​инференс внешним клиентам,​ целевой уровень — </w:t>
      </w:r>
      <w:r>
        <w:rPr>
          <w:rFonts w:ascii="Liberation Serif" w:hAnsi="Liberation Serif"/>
          <w:b/>
          <w:sz w:val="23"/>
        </w:rPr>
        <w:t>99.​9% (три девятки)</w:t>
      </w:r>
      <w:r>
        <w:rPr>
          <w:rFonts w:ascii="Liberation Serif" w:hAnsi="Liberation Serif"/>
          <w:sz w:val="23"/>
        </w:rPr>
        <w:t>.​ Это значит:​ не более 43 минут простоя в месяц.​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19.​1.​</w:t>
      </w:r>
      <w:r>
        <w:rPr>
          <w:rFonts w:ascii="Liberation Serif" w:hAnsi="Liberation Serif"/>
          <w:sz w:val="23"/>
        </w:rPr>
        <w:t xml:space="preserve"> Уровни доступности и допустимый простой.​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Как достигается высокая доступность</w:t>
      </w:r>
    </w:p>
    <w:p>
      <w:r>
        <w:rPr>
          <w:rFonts w:ascii="Liberation Serif" w:hAnsi="Liberation Serif"/>
          <w:sz w:val="23"/>
        </w:rPr>
        <w:t>Три принципа:​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Избыточность (Redundancy)</w:t>
      </w:r>
      <w:r>
        <w:rPr>
          <w:rFonts w:ascii="Liberation Serif" w:hAnsi="Liberation Serif"/>
          <w:sz w:val="23"/>
        </w:rPr>
        <w:t xml:space="preserve"> — каждый критический компонент запущен в нескольких экземплярах на разных физических серверах.​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Балансировка (Load Balancing)</w:t>
      </w:r>
      <w:r>
        <w:rPr>
          <w:rFonts w:ascii="Liberation Serif" w:hAnsi="Liberation Serif"/>
          <w:sz w:val="23"/>
        </w:rPr>
        <w:t xml:space="preserve"> — трафик распределяется между экземплярами; отказ одного не прерывает обслуживание.​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Консенсус (Consensus)</w:t>
      </w:r>
      <w:r>
        <w:rPr>
          <w:rFonts w:ascii="Liberation Serif" w:hAnsi="Liberation Serif"/>
          <w:sz w:val="23"/>
        </w:rPr>
        <w:t xml:space="preserve"> — несколько узлов etcd договариваются о состоянии кластера; потеря одного не останавливает систему.​</w:t>
      </w:r>
    </w:p>
    <w:p>
      <w:r>
        <w:rPr>
          <w:rFonts w:ascii="Liberation Serif" w:hAnsi="Liberation Serif"/>
          <w:sz w:val="23"/>
        </w:rPr>
        <w:t>В этой главе мы пошагово реализуем все три принципа для Kubernetes-​кластера Aither.​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19.​2 Теория RAFT и внешний etcd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Что такое etcd и почему он критичен</w:t>
      </w:r>
    </w:p>
    <w:p>
      <w:r>
        <w:rPr>
          <w:rFonts w:ascii="Liberation Mono" w:hAnsi="Liberation Mono"/>
          <w:color w:val="8B1E3F"/>
          <w:sz w:val="19"/>
        </w:rPr>
        <w:t>etcd</w:t>
      </w:r>
      <w:r>
        <w:rPr>
          <w:rFonts w:ascii="Liberation Serif" w:hAnsi="Liberation Serif"/>
          <w:sz w:val="23"/>
        </w:rPr>
        <w:t xml:space="preserve"> — это распределённое key-​value хранилище,​ в котором Kubernetes хранит </w:t>
      </w:r>
      <w:r>
        <w:rPr>
          <w:rFonts w:ascii="Liberation Serif" w:hAnsi="Liberation Serif"/>
          <w:b/>
          <w:sz w:val="23"/>
        </w:rPr>
        <w:t>всё</w:t>
      </w:r>
      <w:r>
        <w:rPr>
          <w:rFonts w:ascii="Liberation Serif" w:hAnsi="Liberation Serif"/>
          <w:sz w:val="23"/>
        </w:rPr>
        <w:t xml:space="preserve"> состояние кластера:​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Какие Pod'ы запущены и на каких узлах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ConfigMap'ы и Secrets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Service'ы,​ Endpoint'ы,​ Ingress'ы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Состояние планировщика и controller-​manager</w:t>
      </w:r>
    </w:p>
    <w:p>
      <w:r>
        <w:rPr>
          <w:rFonts w:ascii="Liberation Serif" w:hAnsi="Liberation Serif"/>
          <w:sz w:val="23"/>
        </w:rPr>
        <w:t xml:space="preserve">Если etcd теряет данные — кластер «забывает» всё своё состояние.​ Это как если бы у вас украли бортовой журнал самолёта в полёте.​ </w:t>
      </w:r>
      <w:r>
        <w:rPr>
          <w:rFonts w:ascii="Liberation Serif" w:hAnsi="Liberation Serif"/>
          <w:b/>
          <w:sz w:val="23"/>
        </w:rPr>
        <w:t>etcd — самый важный компонент Kubernetes.​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Как работает RAFT-​консенсус</w:t>
      </w:r>
    </w:p>
    <w:p>
      <w:r>
        <w:rPr>
          <w:rFonts w:ascii="Liberation Serif" w:hAnsi="Liberation Serif"/>
          <w:sz w:val="23"/>
        </w:rPr>
        <w:t>RAFT — это алгоритм,​ который позволяет нескольким серверам (узлам etcd) договориться о едином состоянии,​ даже если часть из них выходит из строя.​</w:t>
      </w:r>
    </w:p>
    <w:p>
      <w:r>
        <w:rPr>
          <w:rFonts w:ascii="Liberation Serif" w:hAnsi="Liberation Serif"/>
          <w:b/>
          <w:sz w:val="23"/>
        </w:rPr>
        <w:t>Три роли узла в RAFT:​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8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Роль</w:t>
            </w:r>
          </w:p>
        </w:tc>
        <w:tc>
          <w:tcPr>
            <w:tcW w:type="dxa" w:w="373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Описание</w:t>
            </w:r>
          </w:p>
        </w:tc>
        <w:tc>
          <w:tcPr>
            <w:tcW w:type="dxa" w:w="271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Сколько в кластере</w:t>
            </w:r>
          </w:p>
        </w:tc>
      </w:tr>
      <w:tr>
        <w:tc>
          <w:tcPr>
            <w:tcW w:type="dxa" w:w="3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Лидер (Leader)</w:t>
            </w:r>
          </w:p>
        </w:tc>
        <w:tc>
          <w:tcPr>
            <w:tcW w:type="dxa" w:w="37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Принимает все записи от клиентов,​ реплицирует их на follower'ов</w:t>
            </w:r>
          </w:p>
        </w:tc>
        <w:tc>
          <w:tcPr>
            <w:tcW w:type="dxa" w:w="271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Всегда 1</w:t>
            </w:r>
          </w:p>
        </w:tc>
      </w:tr>
      <w:tr>
        <w:tc>
          <w:tcPr>
            <w:tcW w:type="dxa" w:w="31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Follower</w:t>
            </w:r>
          </w:p>
        </w:tc>
        <w:tc>
          <w:tcPr>
            <w:tcW w:type="dxa" w:w="373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Пассивно реплицирует логи от лидера,​ отвечает на запросы чтения</w:t>
            </w:r>
          </w:p>
        </w:tc>
        <w:tc>
          <w:tcPr>
            <w:tcW w:type="dxa" w:w="271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Остальные</w:t>
            </w:r>
          </w:p>
        </w:tc>
      </w:tr>
      <w:tr>
        <w:tc>
          <w:tcPr>
            <w:tcW w:type="dxa" w:w="3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Кандидат (Candidate)</w:t>
            </w:r>
          </w:p>
        </w:tc>
        <w:tc>
          <w:tcPr>
            <w:tcW w:type="dxa" w:w="37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Временная роль при выборах (если лидер упал)</w:t>
            </w:r>
          </w:p>
        </w:tc>
        <w:tc>
          <w:tcPr>
            <w:tcW w:type="dxa" w:w="271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 или 1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46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19.​2.​</w:t>
      </w:r>
      <w:r>
        <w:rPr>
          <w:rFonts w:ascii="Liberation Serif" w:hAnsi="Liberation Serif"/>
          <w:sz w:val="23"/>
        </w:rPr>
        <w:t xml:space="preserve"> Роли узлов в RAFT-​кластере.​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Поток записи (Write Path)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Клиент (kube-​apiserver) отправляет запись лидеру:​ </w:t>
      </w:r>
      <w:r>
        <w:rPr>
          <w:rFonts w:ascii="Liberation Mono" w:hAnsi="Liberation Mono"/>
          <w:color w:val="8B1E3F"/>
          <w:sz w:val="19"/>
        </w:rPr>
        <w:t>PUT /​key =​ value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Лидер добавляет запись в </w:t>
      </w:r>
      <w:r>
        <w:rPr>
          <w:rFonts w:ascii="Liberation Serif" w:hAnsi="Liberation Serif"/>
          <w:b/>
          <w:sz w:val="23"/>
        </w:rPr>
        <w:t>свой</w:t>
      </w:r>
      <w:r>
        <w:rPr>
          <w:rFonts w:ascii="Liberation Serif" w:hAnsi="Liberation Serif"/>
          <w:sz w:val="23"/>
        </w:rPr>
        <w:t xml:space="preserve"> лог и рассылает </w:t>
      </w:r>
      <w:r>
        <w:rPr>
          <w:rFonts w:ascii="Liberation Mono" w:hAnsi="Liberation Mono"/>
          <w:color w:val="8B1E3F"/>
          <w:sz w:val="19"/>
        </w:rPr>
        <w:t>AppendEntries</w:t>
      </w:r>
      <w:r>
        <w:rPr>
          <w:rFonts w:ascii="Liberation Serif" w:hAnsi="Liberation Serif"/>
          <w:sz w:val="23"/>
        </w:rPr>
        <w:t xml:space="preserve"> всем follower'ам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Follower'ы добавляют запись в свои логи и отвечают </w:t>
      </w:r>
      <w:r>
        <w:rPr>
          <w:rFonts w:ascii="Liberation Mono" w:hAnsi="Liberation Mono"/>
          <w:color w:val="8B1E3F"/>
          <w:sz w:val="19"/>
        </w:rPr>
        <w:t>ACK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Когда </w:t>
      </w:r>
      <w:r>
        <w:rPr>
          <w:rFonts w:ascii="Liberation Serif" w:hAnsi="Liberation Serif"/>
          <w:b/>
          <w:sz w:val="23"/>
        </w:rPr>
        <w:t>большинство</w:t>
      </w:r>
      <w:r>
        <w:rPr>
          <w:rFonts w:ascii="Liberation Serif" w:hAnsi="Liberation Serif"/>
          <w:sz w:val="23"/>
        </w:rPr>
        <w:t xml:space="preserve"> (кворум) подтвердило — запись считается </w:t>
      </w:r>
      <w:r>
        <w:rPr>
          <w:rFonts w:ascii="Liberation Serif" w:hAnsi="Liberation Serif"/>
          <w:b/>
          <w:sz w:val="23"/>
        </w:rPr>
        <w:t>committed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Лидер применяет запись к своему состоянию и отвечает клиенту </w:t>
      </w:r>
      <w:r>
        <w:rPr>
          <w:rFonts w:ascii="Liberation Mono" w:hAnsi="Liberation Mono"/>
          <w:color w:val="8B1E3F"/>
          <w:sz w:val="19"/>
        </w:rPr>
        <w:t>OK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Что такое кворум и почему их должно быть нечётное количество</w:t>
      </w:r>
    </w:p>
    <w:p>
      <w:r>
        <w:rPr>
          <w:rFonts w:ascii="Liberation Serif" w:hAnsi="Liberation Serif"/>
          <w:b/>
          <w:sz w:val="23"/>
        </w:rPr>
        <w:t>Кворум =​ ⌊N/​2⌋ +​ 1</w:t>
      </w:r>
      <w:r>
        <w:rPr>
          <w:rFonts w:ascii="Liberation Serif" w:hAnsi="Liberation Serif"/>
          <w:sz w:val="23"/>
        </w:rPr>
        <w:t xml:space="preserve"> (половина узлов +​ 1).​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Всего узлов</w:t>
            </w:r>
          </w:p>
        </w:tc>
        <w:tc>
          <w:tcPr>
            <w:tcW w:type="dxa" w:w="301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Кворум</w:t>
            </w:r>
          </w:p>
        </w:tc>
        <w:tc>
          <w:tcPr>
            <w:tcW w:type="dxa" w:w="369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Отказов переживёт</w:t>
            </w:r>
          </w:p>
        </w:tc>
      </w:tr>
      <w:tr>
        <w:tc>
          <w:tcPr>
            <w:tcW w:type="dxa" w:w="29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30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36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 ⚠️</w:t>
            </w:r>
          </w:p>
        </w:tc>
      </w:tr>
      <w:tr>
        <w:tc>
          <w:tcPr>
            <w:tcW w:type="dxa" w:w="29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30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36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 ⚠️ (нет кворума при отказе любого)</w:t>
            </w:r>
          </w:p>
        </w:tc>
      </w:tr>
      <w:tr>
        <w:tc>
          <w:tcPr>
            <w:tcW w:type="dxa" w:w="29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30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36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✅</w:t>
            </w:r>
          </w:p>
        </w:tc>
      </w:tr>
      <w:tr>
        <w:tc>
          <w:tcPr>
            <w:tcW w:type="dxa" w:w="29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30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36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 ✅</w:t>
            </w:r>
          </w:p>
        </w:tc>
      </w:tr>
      <w:tr>
        <w:tc>
          <w:tcPr>
            <w:tcW w:type="dxa" w:w="29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  <w:tc>
          <w:tcPr>
            <w:tcW w:type="dxa" w:w="30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36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 ✅</w:t>
            </w:r>
          </w:p>
        </w:tc>
      </w:tr>
    </w:tbl>
    <w:p>
      <w:pPr>
        <w:spacing w:after="0"/>
      </w:pP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Почему 2 узла — нечётное?​</w:t>
      </w:r>
      <w:r>
        <w:rPr>
          <w:rFonts w:ascii="Liberation Serif" w:hAnsi="Liberation Serif"/>
          <w:sz w:val="23"/>
        </w:rPr>
        <w:t xml:space="preserve"> При N=​2 кворум =​ 2.​ Если любой узел падает — остаётся 1,​ а нужно 2.​ Кворум потерян,​ etcd останавливается.​ Поэтому </w:t>
      </w:r>
      <w:r>
        <w:rPr>
          <w:rFonts w:ascii="Liberation Serif" w:hAnsi="Liberation Serif"/>
          <w:b/>
          <w:sz w:val="23"/>
        </w:rPr>
        <w:t>production-​минимум =​ 3 узла</w:t>
      </w:r>
      <w:r>
        <w:rPr>
          <w:rFonts w:ascii="Liberation Serif" w:hAnsi="Liberation Serif"/>
          <w:sz w:val="23"/>
        </w:rPr>
        <w:t>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Выборы лидера</w:t>
      </w:r>
    </w:p>
    <w:p>
      <w:r>
        <w:rPr>
          <w:rFonts w:ascii="Liberation Serif" w:hAnsi="Liberation Serif"/>
          <w:sz w:val="23"/>
        </w:rPr>
        <w:t>Если лидер перестаёт отвечать (heartbeat timeout ~150-​300ms):​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Follower замечает,​ что heartbeat не приходит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Увеличивает свой </w:t>
      </w:r>
      <w:r>
        <w:rPr>
          <w:rFonts w:ascii="Liberation Mono" w:hAnsi="Liberation Mono"/>
          <w:color w:val="8B1E3F"/>
          <w:sz w:val="19"/>
        </w:rPr>
        <w:t>Term</w:t>
      </w:r>
      <w:r>
        <w:rPr>
          <w:rFonts w:ascii="Liberation Serif" w:hAnsi="Liberation Serif"/>
          <w:sz w:val="23"/>
        </w:rPr>
        <w:t xml:space="preserve"> (номер эпохи) и становится кандидатом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Голосует за себя и рассылает </w:t>
      </w:r>
      <w:r>
        <w:rPr>
          <w:rFonts w:ascii="Liberation Mono" w:hAnsi="Liberation Mono"/>
          <w:color w:val="8B1E3F"/>
          <w:sz w:val="19"/>
        </w:rPr>
        <w:t>RequestVote</w:t>
      </w:r>
      <w:r>
        <w:rPr>
          <w:rFonts w:ascii="Liberation Serif" w:hAnsi="Liberation Serif"/>
          <w:sz w:val="23"/>
        </w:rPr>
        <w:t xml:space="preserve"> другим узлам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Если получает большинство голосов — становится новым лидером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Если голоса разделились — таймаут и новый раунд выборов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16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Почему etcd нужно выносить наружу</w:t>
      </w:r>
    </w:p>
    <w:p>
      <w:r>
        <w:rPr>
          <w:rFonts w:ascii="Liberation Serif" w:hAnsi="Liberation Serif"/>
          <w:sz w:val="23"/>
        </w:rPr>
        <w:t xml:space="preserve">В стандартной установке </w:t>
      </w:r>
      <w:r>
        <w:rPr>
          <w:rFonts w:ascii="Liberation Mono" w:hAnsi="Liberation Mono"/>
          <w:color w:val="8B1E3F"/>
          <w:sz w:val="19"/>
        </w:rPr>
        <w:t>kubeadm</w:t>
      </w:r>
      <w:r>
        <w:rPr>
          <w:rFonts w:ascii="Liberation Serif" w:hAnsi="Liberation Serif"/>
          <w:sz w:val="23"/>
        </w:rPr>
        <w:t xml:space="preserve"> etcd работает как статический Pod на control-​plane узле.​ Это создаёт проблемы:​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etcd конкурирует за CPU/​IO с apiserver,​ scheduler,​ controller-​manager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Отказ control-​plane узла убивает и etcd (хотя физически диск с данными может быть цел)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Невозможно добавить 3-​й etcd-​узел без добавления 3-​го control-​plane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вынести etcd на отдельные узлы (физические или виртуальные серверы,​ не входящие в Kubernetes-​кластер).​</w:t>
      </w:r>
    </w:p>
    <w:p>
      <w:r>
        <w:rPr>
          <w:rFonts w:ascii="Liberation Serif" w:hAnsi="Liberation Serif"/>
          <w:sz w:val="23"/>
        </w:rPr>
        <w:t xml:space="preserve">В нашем стенде Aither etcd вынесен на </w:t>
      </w:r>
      <w:r>
        <w:rPr>
          <w:rFonts w:ascii="Liberation Serif" w:hAnsi="Liberation Serif"/>
          <w:b/>
          <w:sz w:val="23"/>
        </w:rPr>
        <w:t>VPS1</w:t>
      </w:r>
      <w:r>
        <w:rPr>
          <w:rFonts w:ascii="Liberation Serif" w:hAnsi="Liberation Serif"/>
          <w:sz w:val="23"/>
        </w:rPr>
        <w:t xml:space="preserve"> — сервер вне кластера,​ соединённый с n8 через VPN-​туннель.​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19.​3.​</w:t>
      </w:r>
      <w:r>
        <w:rPr>
          <w:rFonts w:ascii="Liberation Serif" w:hAnsi="Liberation Serif"/>
          <w:sz w:val="23"/>
        </w:rPr>
        <w:t xml:space="preserve"> Сравнение:​ etcd внутри кластера vs внешний etcd.​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Критерий</w:t>
            </w:r>
          </w:p>
        </w:tc>
        <w:tc>
          <w:tcPr>
            <w:tcW w:type="dxa" w:w="31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etcd внутри (default)</w:t>
            </w:r>
          </w:p>
        </w:tc>
        <w:tc>
          <w:tcPr>
            <w:tcW w:type="dxa" w:w="335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etcd снаружи (наш выбор)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Изоляция ресурсов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 Делит CPU/​IO с control-​plane</w:t>
            </w:r>
          </w:p>
        </w:tc>
        <w:tc>
          <w:tcPr>
            <w:tcW w:type="dxa" w:w="335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Отдельный сервер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Добавление 3-​го etcd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 Нужен 3-​й control-​plane узел</w:t>
            </w:r>
          </w:p>
        </w:tc>
        <w:tc>
          <w:tcPr>
            <w:tcW w:type="dxa" w:w="335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Добавляем любой сервер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Восстановление из снапшота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Сложно (Static Pod)</w:t>
            </w:r>
          </w:p>
        </w:tc>
        <w:tc>
          <w:tcPr>
            <w:tcW w:type="dxa" w:w="335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Просто (</w:t>
            </w:r>
            <w:r>
              <w:rPr>
                <w:rFonts w:ascii="Liberation Sans" w:hAnsi="Liberation Sans"/>
                <w:color w:val="8B1E3F"/>
                <w:sz w:val="17"/>
              </w:rPr>
              <w:t>systemctl restart etcd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Сетевая задержка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~0 (localhost)</w:t>
            </w:r>
          </w:p>
        </w:tc>
        <w:tc>
          <w:tcPr>
            <w:tcW w:type="dxa" w:w="335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~1-​10ms (VPN/​локальная сеть)</w:t>
            </w:r>
          </w:p>
        </w:tc>
      </w:tr>
      <w:tr>
        <w:tc>
          <w:tcPr>
            <w:tcW w:type="dxa" w:w="31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Требования</w:t>
            </w:r>
          </w:p>
        </w:tc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35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Стабильный сетевой канал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19.​3 Multi-​master Kubernetes:​ пошаговое развёртывание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✏️ </w:t>
      </w:r>
      <w:r>
        <w:rPr>
          <w:rFonts w:ascii="Liberation Serif" w:hAnsi="Liberation Serif"/>
          <w:b/>
          <w:sz w:val="23"/>
        </w:rPr>
        <w:t>Этот раздел — практический.​</w:t>
      </w:r>
      <w:r>
        <w:rPr>
          <w:rFonts w:ascii="Liberation Serif" w:hAnsi="Liberation Serif"/>
          <w:sz w:val="23"/>
        </w:rPr>
        <w:t xml:space="preserve"> Мы возьмём работающий кластер из Главы 9 (один control-​plane) и добавим второй.​ Все команды проверены на стенде Aither.​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1:​ Готовим второй узел</w:t>
      </w:r>
    </w:p>
    <w:p>
      <w:r>
        <w:rPr>
          <w:rFonts w:ascii="Liberation Serif" w:hAnsi="Liberation Serif"/>
          <w:sz w:val="23"/>
        </w:rPr>
        <w:t xml:space="preserve">На узле </w:t>
      </w:r>
      <w:r>
        <w:rPr>
          <w:rFonts w:ascii="Liberation Serif" w:hAnsi="Liberation Serif"/>
          <w:b/>
          <w:sz w:val="23"/>
        </w:rPr>
        <w:t>n7</w:t>
      </w:r>
      <w:r>
        <w:rPr>
          <w:rFonts w:ascii="Liberation Serif" w:hAnsi="Liberation Serif"/>
          <w:sz w:val="23"/>
        </w:rPr>
        <w:t xml:space="preserve"> (втором сервере с GPU) выполняем:​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Установка компонентов Kubernetes (Astra Linux SE 1.​8)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update &amp;​&amp;​ apt-​get install -​y apt-​transport-​https ca-​certificates curl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-​fsSL https:​/​/​pkgs.​k8s.​io/​core:​/​stable:​/​v1.​33/​deb/​Release.​key |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gpg -​-​dearmor -​o /​etc/​apt/​keyrings/​kubernetes-​apt-​keyring.​gpg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'deb [signed-​by=​/​etc/​apt/​keyrings/​kubernetes-​apt-​keyring.​gpg]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https:​/​/​pkgs.​k8s.​io/​core:​/​stable:​/​v1.​33/​deb/​ /​' &gt; /​etc/​apt/​sources.​list.​d/​kubernetes.​list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update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kubelet kubeadm kubectl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apt-​mark hold kubelet kubeadm kubectl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2:​ Копируем сертификаты</w:t>
      </w:r>
    </w:p>
    <w:p>
      <w:r>
        <w:rPr>
          <w:rFonts w:ascii="Liberation Serif" w:hAnsi="Liberation Serif"/>
          <w:sz w:val="23"/>
        </w:rPr>
        <w:t>Kubernetes использует Certificate Authority (CA) для подписи всех внутренних сертификатов.​ Второй control-​plane узел должен доверять тому же CA,​ что и первый.​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 ПЕРВОМ узле (n8) — создаём архив сертификатов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/​etc/​kubernetes/​pki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tar czf /​tmp/​k8s-​certs.​tar.​gz ca.​crt ca.​key sa.​pub sa.​key front-​proxy-​ca.​crt front-​proxy-​ca.​key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Копируем на второй узел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scp /​tmp/​k8s-​certs.​tar.​gz root@10.​129.​13.​77:​/​tmp/​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 ВТОРОМ узле (n7) — распаковываем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/​etc/​kubernetes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tar xzf /​tmp/​k8s-​certs.​tar.​gz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3:​ Генерируем join-​команду</w:t>
      </w:r>
    </w:p>
    <w:p>
      <w:r>
        <w:rPr>
          <w:rFonts w:ascii="Liberation Serif" w:hAnsi="Liberation Serif"/>
          <w:sz w:val="23"/>
        </w:rPr>
        <w:t xml:space="preserve">На </w:t>
      </w:r>
      <w:r>
        <w:rPr>
          <w:rFonts w:ascii="Liberation Serif" w:hAnsi="Liberation Serif"/>
          <w:b/>
          <w:sz w:val="23"/>
        </w:rPr>
        <w:t>первом</w:t>
      </w:r>
      <w:r>
        <w:rPr>
          <w:rFonts w:ascii="Liberation Serif" w:hAnsi="Liberation Serif"/>
          <w:sz w:val="23"/>
        </w:rPr>
        <w:t xml:space="preserve"> control-​plane (n8):​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Создаём новый токен (действует 24 часа)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kubeadm token create -​-​print-​join-​command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Пример вывода:​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kubeadm join 10.​129.​13.​78:​6443 -​-​token abcdef.​0123456789abcdef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-​-​discovery-​token-​ca-​cert-​hash sha256:​1234.​.​.​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Это базовая команда для присоединения </w:t>
      </w:r>
      <w:r>
        <w:rPr>
          <w:rFonts w:ascii="Liberation Serif" w:hAnsi="Liberation Serif"/>
          <w:b/>
          <w:sz w:val="23"/>
        </w:rPr>
        <w:t>worker-​узла</w:t>
      </w:r>
      <w:r>
        <w:rPr>
          <w:rFonts w:ascii="Liberation Serif" w:hAnsi="Liberation Serif"/>
          <w:sz w:val="23"/>
        </w:rPr>
        <w:t>.​ Для control-​plane нужен дополнительный ключ:​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Генерируем certificate-​key (для шифрования секретов при передаче)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kubeadm init phase upload-​certs -​-​upload-​certs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Пример вывода:​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[upload-​certs] Using certificate key:​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8902e1d4f4c2a3b5c6d7e8f9a0b1c2d3e4f5a6b7c8d9e0f1a2b3c4d5e6f7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4:​ Присоединяем control-​plane</w:t>
      </w:r>
    </w:p>
    <w:p>
      <w:r>
        <w:rPr>
          <w:rFonts w:ascii="Liberation Serif" w:hAnsi="Liberation Serif"/>
          <w:b/>
          <w:sz w:val="23"/>
        </w:rPr>
        <w:t>Итоговая команда</w:t>
      </w:r>
      <w:r>
        <w:rPr>
          <w:rFonts w:ascii="Liberation Serif" w:hAnsi="Liberation Serif"/>
          <w:sz w:val="23"/>
        </w:rPr>
        <w:t xml:space="preserve"> на n7:​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kubeadm join 10.​129.​13.​78:​6443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-​-​token abcdef.​0123456789abcdef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-​-​discovery-​token-​ca-​cert-​hash sha256:​1234.​.​.​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-​-​control-​plane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-​-​certificate-​key 8902e1d4f4c2a3b5c6d7e8f9a0b1c2d3e4f5a6b7c8d9e0f1a2b3c4d5e6f7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Что произойдёт:​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kubeadm подключится к apiserver на n8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Скачает конфигурацию кластера (CA,​ сертификаты,​ манифесты)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Запустит локальный etcd (если не настроен внешний) — </w:t>
      </w:r>
      <w:r>
        <w:rPr>
          <w:rFonts w:ascii="Liberation Serif" w:hAnsi="Liberation Serif"/>
          <w:b/>
          <w:sz w:val="23"/>
        </w:rPr>
        <w:t>в нашем случае etcd внешний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Запустит kube-​apiserver,​ controller-​manager,​ scheduler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Зарегистрирует узел в кластере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42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4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5:​ Проверяем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nodes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Ожидаемый вывод:​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NAME                         STATUS   ROLES           AGE   VERSION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bootsman-​k8s-​clnt01-​n8-​gpu   Ready    control-​plane   5d    v1.​33.​5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bootsmam-​k8s-​clnt01-​n7-​gpu   Ready    control-​plane   2d    v1.​33.​5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Оба узла в роли </w:t>
      </w:r>
      <w:r>
        <w:rPr>
          <w:rFonts w:ascii="Liberation Mono" w:hAnsi="Liberation Mono"/>
          <w:color w:val="8B1E3F"/>
          <w:sz w:val="19"/>
        </w:rPr>
        <w:t>control-​plane</w:t>
      </w:r>
      <w:r>
        <w:rPr>
          <w:rFonts w:ascii="Liberation Serif" w:hAnsi="Liberation Serif"/>
          <w:sz w:val="23"/>
        </w:rPr>
        <w:t xml:space="preserve"> — HA работает.​</w:t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Питфолл Astra Linux:​</w:t>
      </w:r>
      <w:r>
        <w:rPr>
          <w:rFonts w:ascii="Liberation Serif" w:hAnsi="Liberation Serif"/>
          <w:sz w:val="23"/>
        </w:rPr>
        <w:t xml:space="preserve"> на стенде Aither при добавлении n7 возникла проблема с Parsec — сертификаты etcd не проходили проверку мандатного доступа.​ Решение:​ временно отключить Parsec (</w:t>
      </w:r>
      <w:r>
        <w:rPr>
          <w:rFonts w:ascii="Liberation Mono" w:hAnsi="Liberation Mono"/>
          <w:color w:val="8B1E3F"/>
          <w:sz w:val="19"/>
        </w:rPr>
        <w:t>parsec=​0</w:t>
      </w:r>
      <w:r>
        <w:rPr>
          <w:rFonts w:ascii="Liberation Serif" w:hAnsi="Liberation Serif"/>
          <w:sz w:val="23"/>
        </w:rPr>
        <w:t xml:space="preserve"> в GRUB) на время join'а,​ затем включить обратно с </w:t>
      </w:r>
      <w:r>
        <w:rPr>
          <w:rFonts w:ascii="Liberation Mono" w:hAnsi="Liberation Mono"/>
          <w:color w:val="8B1E3F"/>
          <w:sz w:val="19"/>
        </w:rPr>
        <w:t>max_​ilev=​63 execstack=​1</w:t>
      </w:r>
      <w:r>
        <w:rPr>
          <w:rFonts w:ascii="Liberation Serif" w:hAnsi="Liberation Serif"/>
          <w:sz w:val="23"/>
        </w:rPr>
        <w:t>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etcd-​кластер:​ добавляем VPS1</w:t>
      </w:r>
    </w:p>
    <w:p>
      <w:r>
        <w:rPr>
          <w:rFonts w:ascii="Liberation Serif" w:hAnsi="Liberation Serif"/>
          <w:sz w:val="23"/>
        </w:rPr>
        <w:t>Поскольку у нас внешний etcd (на VPS1 и n8),​ добавляем n7 как клиент etcd (не как член кластера):​</w:t>
      </w:r>
    </w:p>
    <w:p>
      <w:r>
        <w:rPr>
          <w:rFonts w:ascii="Liberation Serif" w:hAnsi="Liberation Serif"/>
          <w:sz w:val="23"/>
        </w:rPr>
        <w:t xml:space="preserve">На n7 обновляем </w:t>
      </w:r>
      <w:r>
        <w:rPr>
          <w:rFonts w:ascii="Liberation Mono" w:hAnsi="Liberation Mono"/>
          <w:color w:val="8B1E3F"/>
          <w:sz w:val="19"/>
        </w:rPr>
        <w:t>/​etc/​kubernetes/​manifests/​kube-​apiserver.​yaml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command:​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kube-​apiserver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-​-​etcd-​servers=​https:​/​/​170.​168.​91.​95:​2379,​https:​/​/​10.​129.​13.​78:​2379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-​-​etcd-​cafile=​/​etc/​kubernetes/​pki/​etcd/​ca.​crt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-​-​etcd-​certfile=​/​etc/​kubernetes/​pki/​etcd/​server.​crt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-​-​etcd-​keyfile=​/​etc/​kubernetes/​pki/​etcd/​server.​key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После изменения apiserver автоматически перезапустится (Static Pod).​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19.​4.​</w:t>
      </w:r>
      <w:r>
        <w:rPr>
          <w:rFonts w:ascii="Liberation Serif" w:hAnsi="Liberation Serif"/>
          <w:sz w:val="23"/>
        </w:rPr>
        <w:t xml:space="preserve"> Компоненты HA-​кластера Aither.​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89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213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n8 (40.​51)</w:t>
            </w:r>
          </w:p>
        </w:tc>
        <w:tc>
          <w:tcPr>
            <w:tcW w:type="dxa" w:w="191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n7 (40.​50)</w:t>
            </w:r>
          </w:p>
        </w:tc>
        <w:tc>
          <w:tcPr>
            <w:tcW w:type="dxa" w:w="269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VPS1 (170.​168.​91.​95)</w:t>
            </w:r>
          </w:p>
        </w:tc>
      </w:tr>
      <w:tr>
        <w:tc>
          <w:tcPr>
            <w:tcW w:type="dxa" w:w="28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etcd</w:t>
            </w:r>
          </w:p>
        </w:tc>
        <w:tc>
          <w:tcPr>
            <w:tcW w:type="dxa" w:w="21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(член кластера,​ лидер)</w:t>
            </w:r>
          </w:p>
        </w:tc>
        <w:tc>
          <w:tcPr>
            <w:tcW w:type="dxa" w:w="19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26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(член кластера,​ follower)</w:t>
            </w:r>
          </w:p>
        </w:tc>
      </w:tr>
      <w:tr>
        <w:tc>
          <w:tcPr>
            <w:tcW w:type="dxa" w:w="289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kube-​apiserver</w:t>
            </w:r>
          </w:p>
        </w:tc>
        <w:tc>
          <w:tcPr>
            <w:tcW w:type="dxa" w:w="21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19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69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</w:tr>
      <w:tr>
        <w:tc>
          <w:tcPr>
            <w:tcW w:type="dxa" w:w="28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controller-​manager</w:t>
            </w:r>
          </w:p>
        </w:tc>
        <w:tc>
          <w:tcPr>
            <w:tcW w:type="dxa" w:w="21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19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6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</w:tr>
      <w:tr>
        <w:tc>
          <w:tcPr>
            <w:tcW w:type="dxa" w:w="289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scheduler</w:t>
            </w:r>
          </w:p>
        </w:tc>
        <w:tc>
          <w:tcPr>
            <w:tcW w:type="dxa" w:w="21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19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69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</w:tr>
      <w:tr>
        <w:tc>
          <w:tcPr>
            <w:tcW w:type="dxa" w:w="289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nginx LB</w:t>
            </w:r>
          </w:p>
        </w:tc>
        <w:tc>
          <w:tcPr>
            <w:tcW w:type="dxa" w:w="21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19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26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(:​6443 → n8 +​ n7)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19.​4 Load Balancer для apiserver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Зачем нужен балансировщик</w:t>
      </w:r>
    </w:p>
    <w:p>
      <w:r>
        <w:rPr>
          <w:rFonts w:ascii="Liberation Serif" w:hAnsi="Liberation Serif"/>
          <w:sz w:val="23"/>
        </w:rPr>
        <w:t>Теперь у нас два apiserver (на n8 и n7),​ но клиенты (kubectl,​ BFF) должны обращаться по одному адресу.​ Если один apiserver упадёт — клиент должен автоматически переключиться на второй.​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nginx в режиме TCP reverse proxy (stream) на VPS1.​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Настройка nginx LB</w:t>
      </w:r>
    </w:p>
    <w:p>
      <w:r>
        <w:rPr>
          <w:rFonts w:ascii="Liberation Serif" w:hAnsi="Liberation Serif"/>
          <w:sz w:val="23"/>
        </w:rPr>
        <w:t xml:space="preserve">На VPS1 создаём конфигурацию </w:t>
      </w:r>
      <w:r>
        <w:rPr>
          <w:rFonts w:ascii="Liberation Mono" w:hAnsi="Liberation Mono"/>
          <w:color w:val="8B1E3F"/>
          <w:sz w:val="19"/>
        </w:rPr>
        <w:t>/​etc/​nginx/​sites-​available/​k8s-​lb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nginx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stream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upstream k8s-​api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server 10.​129.​13.​78:​6443;  # n8 (primary)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server 10.​129.​13.​77:​6443;  # n7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server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listen 6443 ssl;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proxy_​pass k8s-​api;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proxy_​connect_​timeout 1s;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proxy_​timeout 3s;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SSL для внешних подключений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ssl_​certificate     /​etc/​nginx/​ssl/​k8s-​lb.​crt;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ssl_​certificate_​key /​etc/​nginx/​ssl/​k8s-​lb.​key;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Активируем:​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ln -​s /​etc/​nginx/​sites-​available/​k8s-​lb /​etc/​nginx/​sites-​enabled/​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nginx -​t &amp;​&amp;​ systemctl reload nginx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Проверка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 ВНЕШНЕГО клиента (через LB)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-​-​server https:​/​/​170.​168.​91.​95:​6443 get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Останавливаем apiserver на n8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n8 "systemctl stop kubelet"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Пробуем снова — запрос должен уйти на n7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-​-​server https:​/​/​170.​168.​91.​95:​6443 get nodes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32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Важно:​</w:t>
      </w:r>
      <w:r>
        <w:rPr>
          <w:rFonts w:ascii="Liberation Serif" w:hAnsi="Liberation Serif"/>
          <w:sz w:val="23"/>
        </w:rPr>
        <w:t xml:space="preserve"> nginx в режиме </w:t>
      </w:r>
      <w:r>
        <w:rPr>
          <w:rFonts w:ascii="Liberation Mono" w:hAnsi="Liberation Mono"/>
          <w:color w:val="8B1E3F"/>
          <w:sz w:val="19"/>
        </w:rPr>
        <w:t>stream</w:t>
      </w:r>
      <w:r>
        <w:rPr>
          <w:rFonts w:ascii="Liberation Serif" w:hAnsi="Liberation Serif"/>
          <w:sz w:val="23"/>
        </w:rPr>
        <w:t xml:space="preserve"> не проверяет HTTP-​статус.​ Если apiserver отвечает на TCP,​ но возвращает ошибки — nginx не переключит трафик.​ Для продакшена используйте </w:t>
      </w:r>
      <w:r>
        <w:rPr>
          <w:rFonts w:ascii="Liberation Mono" w:hAnsi="Liberation Mono"/>
          <w:color w:val="8B1E3F"/>
          <w:sz w:val="19"/>
        </w:rPr>
        <w:t>health_​check</w:t>
      </w:r>
      <w:r>
        <w:rPr>
          <w:rFonts w:ascii="Liberation Serif" w:hAnsi="Liberation Serif"/>
          <w:sz w:val="23"/>
        </w:rPr>
        <w:t xml:space="preserve"> (доступен в nginx Plus) или внешний health-​checker.​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19.​5 Восстановление после сбоя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Сценарий 1:​ Потеря etcd-​узла</w:t>
      </w:r>
    </w:p>
    <w:p>
      <w:r>
        <w:rPr>
          <w:rFonts w:ascii="Liberation Serif" w:hAnsi="Liberation Serif"/>
          <w:sz w:val="23"/>
        </w:rPr>
        <w:t>Если один из двух etcd-​узлов падает (например,​ VPS1 перезагрузился):​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Кворум потерян (1 &lt; 2) — etcd останавливается </w:t>
      </w:r>
      <w:r>
        <w:rPr>
          <w:rFonts w:ascii="Liberation Serif" w:hAnsi="Liberation Serif"/>
          <w:b/>
          <w:sz w:val="23"/>
        </w:rPr>
        <w:t>на запись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Чтение</w:t>
      </w:r>
      <w:r>
        <w:rPr>
          <w:rFonts w:ascii="Liberation Serif" w:hAnsi="Liberation Serif"/>
          <w:sz w:val="23"/>
        </w:rPr>
        <w:t xml:space="preserve"> продолжает работать из кэша apiserver'а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kube-​apiserver продолжает отвечать,​ но новые объекты создать нельзя</w:t>
      </w:r>
    </w:p>
    <w:p>
      <w:r>
        <w:rPr>
          <w:rFonts w:ascii="Liberation Serif" w:hAnsi="Liberation Serif"/>
          <w:b/>
          <w:sz w:val="23"/>
        </w:rPr>
        <w:t>Действия:​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Проверить статус etcd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ETCDCTL_​API=​3 etcdctl -​-​endpoints=​https:​/​/​127.​0.​0.​1:​2379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-​-​cacert=​/​etc/​kubernetes/​pki/​etcd/​ca.​crt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-​-​cert=​/​etc/​kubernetes/​pki/​etcd/​server.​crt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-​-​key=​/​etc/​kubernetes/​pki/​etcd/​server.​key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endpoint 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Восстановить упавший узел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restart etcd   # на VPS1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3.​ Проверить кворум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etcdctl endpoint status -​-​write-​out=​table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Ожидаем:​ 2 узла,​ кворум восстановлен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Сценарий 2:​ Полная потеря etcd (оба узла)</w:t>
      </w:r>
    </w:p>
    <w:p>
      <w:r>
        <w:rPr>
          <w:rFonts w:ascii="Liberation Serif" w:hAnsi="Liberation Serif"/>
          <w:sz w:val="23"/>
        </w:rPr>
        <w:t>Если оба etcd-​узла потеряли данные (дисковый сбой):​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Остановить etcd на обоих узлах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stop etcd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На ЛЮБОМ узле восстановить из ПОСЛЕДНЕГО снапшота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etcdctl snapshot restore /​backup/​etcd-​snapshot.​db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-​-​name vps1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-​-​initial-​cluster "vps1=​https:​/​/​170.​168.​91.​95:​2380,​n8=​https:​/​/​10.​129.​13.​78:​2380"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-​-​initial-​advertise-​peer-​urls https:​/​/​170.​168.​91.​95:​2380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-​-​data-​dir /​etcd-​k8s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3.​ Запустить etcd с новыми данными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start etcd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388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8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Окно потери:​</w:t>
      </w:r>
      <w:r>
        <w:rPr>
          <w:rFonts w:ascii="Liberation Serif" w:hAnsi="Liberation Serif"/>
          <w:sz w:val="23"/>
        </w:rPr>
        <w:t xml:space="preserve"> снапшот содержит состояние на момент снятия.​ Все изменения после снапшота будут потеряны.​ В Aither снапшоты делаются каждые 30 минут через cron,​ окно потери — до 30 минут.​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Сценарий 3:​ Потеря control-​plane узла</w:t>
      </w:r>
    </w:p>
    <w:p>
      <w:r>
        <w:rPr>
          <w:rFonts w:ascii="Liberation Serif" w:hAnsi="Liberation Serif"/>
          <w:sz w:val="23"/>
        </w:rPr>
        <w:t>Если n8 (основной control-​plane) падает:​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nginx LB автоматически переключает трафик на n7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etcd-​кластер продолжает работать (VPS1 +​ n8 etcd или новый лидер)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Pod'ы на n8 становятся </w:t>
      </w:r>
      <w:r>
        <w:rPr>
          <w:rFonts w:ascii="Liberation Mono" w:hAnsi="Liberation Mono"/>
          <w:color w:val="8B1E3F"/>
          <w:sz w:val="19"/>
        </w:rPr>
        <w:t>Unknown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controller-​manager на n7 перепланирует критичные Pod'ы на n7</w:t>
      </w:r>
    </w:p>
    <w:p>
      <w:r>
        <w:rPr>
          <w:rFonts w:ascii="Liberation Serif" w:hAnsi="Liberation Serif"/>
          <w:b/>
          <w:sz w:val="23"/>
        </w:rPr>
        <w:t>Никаких ручных действий не требуется</w:t>
      </w:r>
      <w:r>
        <w:rPr>
          <w:rFonts w:ascii="Liberation Serif" w:hAnsi="Liberation Serif"/>
          <w:sz w:val="23"/>
        </w:rPr>
        <w:t xml:space="preserve"> — кластер самовосстанавливается.​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19.​5.​</w:t>
      </w:r>
      <w:r>
        <w:rPr>
          <w:rFonts w:ascii="Liberation Serif" w:hAnsi="Liberation Serif"/>
          <w:sz w:val="23"/>
        </w:rPr>
        <w:t xml:space="preserve"> Матрица отказов:​ что падает и к чему это приводит.​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21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Отказ</w:t>
            </w:r>
          </w:p>
        </w:tc>
        <w:tc>
          <w:tcPr>
            <w:tcW w:type="dxa" w:w="242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Влияние</w:t>
            </w:r>
          </w:p>
        </w:tc>
        <w:tc>
          <w:tcPr>
            <w:tcW w:type="dxa" w:w="264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Авто-​восстановление</w:t>
            </w:r>
          </w:p>
        </w:tc>
        <w:tc>
          <w:tcPr>
            <w:tcW w:type="dxa" w:w="235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Ручные действия</w:t>
            </w:r>
          </w:p>
        </w:tc>
      </w:tr>
      <w:tr>
        <w:tc>
          <w:tcPr>
            <w:tcW w:type="dxa" w:w="22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etcd-​узел</w:t>
            </w:r>
          </w:p>
        </w:tc>
        <w:tc>
          <w:tcPr>
            <w:tcW w:type="dxa" w:w="24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Теряется кворум на запись</w:t>
            </w:r>
          </w:p>
        </w:tc>
        <w:tc>
          <w:tcPr>
            <w:tcW w:type="dxa" w:w="26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3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Перезапустить etcd</w:t>
            </w:r>
          </w:p>
        </w:tc>
      </w:tr>
      <w:tr>
        <w:tc>
          <w:tcPr>
            <w:tcW w:type="dxa" w:w="221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apiserver</w:t>
            </w:r>
          </w:p>
        </w:tc>
        <w:tc>
          <w:tcPr>
            <w:tcW w:type="dxa" w:w="24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Часть запросов падает (LB переключает)</w:t>
            </w:r>
          </w:p>
        </w:tc>
        <w:tc>
          <w:tcPr>
            <w:tcW w:type="dxa" w:w="26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(LB)</w:t>
            </w:r>
          </w:p>
        </w:tc>
        <w:tc>
          <w:tcPr>
            <w:tcW w:type="dxa" w:w="23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Ничего</w:t>
            </w:r>
          </w:p>
        </w:tc>
      </w:tr>
      <w:tr>
        <w:tc>
          <w:tcPr>
            <w:tcW w:type="dxa" w:w="22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control-​plane</w:t>
            </w:r>
          </w:p>
        </w:tc>
        <w:tc>
          <w:tcPr>
            <w:tcW w:type="dxa" w:w="24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Узел становится NotReady</w:t>
            </w:r>
          </w:p>
        </w:tc>
        <w:tc>
          <w:tcPr>
            <w:tcW w:type="dxa" w:w="26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(LB +​ контроллеры)</w:t>
            </w:r>
          </w:p>
        </w:tc>
        <w:tc>
          <w:tcPr>
            <w:tcW w:type="dxa" w:w="23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Ничего</w:t>
            </w:r>
          </w:p>
        </w:tc>
      </w:tr>
      <w:tr>
        <w:tc>
          <w:tcPr>
            <w:tcW w:type="dxa" w:w="221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 worker</w:t>
            </w:r>
          </w:p>
        </w:tc>
        <w:tc>
          <w:tcPr>
            <w:tcW w:type="dxa" w:w="24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Pod'ы на нём становятся Unknown</w:t>
            </w:r>
          </w:p>
        </w:tc>
        <w:tc>
          <w:tcPr>
            <w:tcW w:type="dxa" w:w="26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(перепланирование)</w:t>
            </w:r>
          </w:p>
        </w:tc>
        <w:tc>
          <w:tcPr>
            <w:tcW w:type="dxa" w:w="23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Ничего (кроме GPU-​под)</w:t>
            </w:r>
          </w:p>
        </w:tc>
      </w:tr>
      <w:tr>
        <w:tc>
          <w:tcPr>
            <w:tcW w:type="dxa" w:w="22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nginx LB</w:t>
            </w:r>
          </w:p>
        </w:tc>
        <w:tc>
          <w:tcPr>
            <w:tcW w:type="dxa" w:w="24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Кластер недоступен снаружи</w:t>
            </w:r>
          </w:p>
        </w:tc>
        <w:tc>
          <w:tcPr>
            <w:tcW w:type="dxa" w:w="26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3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Перезапустить nginx/​поднять резервный LB</w:t>
            </w:r>
          </w:p>
        </w:tc>
      </w:tr>
    </w:tbl>
    <w:p>
      <w:pPr>
        <w:spacing w:after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Резервное копирование etcd</w:t>
      </w:r>
    </w:p>
    <w:p>
      <w:r>
        <w:rPr>
          <w:rFonts w:ascii="Liberation Serif" w:hAnsi="Liberation Serif"/>
          <w:sz w:val="23"/>
        </w:rPr>
        <w:t>На VPS1 настроен cron для автоматического снапшота:​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/​etc/​cron.​d/​etcd-​backup — каждые 30 минут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ETCDCTL_​API=​3 etcdctl snapshot save /​backup/​etcd-​snapshot-​$(date +​%Y%m%d-​%H%M).​db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-​-​endpoints=​https:​/​/​127.​0.​0.​1:​2379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-​-​cacert=​/​etc/​kubernetes/​pki/​etcd/​ca.​crt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-​-​cert=​/​etc/​kubernetes/​pki/​etcd/​server.​crt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-​-​key=​/​etc/​kubernetes/​pki/​etcd/​server.​key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Снапшот копируется на n8 (второй узел) и хранится 7 дней.​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Итоги Главы 19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75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узнали</w:t>
            </w:r>
          </w:p>
        </w:tc>
        <w:tc>
          <w:tcPr>
            <w:tcW w:type="dxa" w:w="488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научились</w:t>
            </w:r>
          </w:p>
        </w:tc>
      </w:tr>
      <w:tr>
        <w:tc>
          <w:tcPr>
            <w:tcW w:type="dxa" w:w="47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Что такое SPOF и как его устранить</w:t>
            </w:r>
          </w:p>
        </w:tc>
        <w:tc>
          <w:tcPr>
            <w:tcW w:type="dxa" w:w="48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Добавлять второй control-​plane узел</w:t>
            </w:r>
          </w:p>
        </w:tc>
      </w:tr>
      <w:tr>
        <w:tc>
          <w:tcPr>
            <w:tcW w:type="dxa" w:w="475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работает RAFT-​консенсус</w:t>
            </w:r>
          </w:p>
        </w:tc>
        <w:tc>
          <w:tcPr>
            <w:tcW w:type="dxa" w:w="488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Настраивать внешний etcd-​кластер</w:t>
            </w:r>
          </w:p>
        </w:tc>
      </w:tr>
      <w:tr>
        <w:tc>
          <w:tcPr>
            <w:tcW w:type="dxa" w:w="47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Почему etcd лучше держать снаружи</w:t>
            </w:r>
          </w:p>
        </w:tc>
        <w:tc>
          <w:tcPr>
            <w:tcW w:type="dxa" w:w="48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Ставить nginx LB для apiserver</w:t>
            </w:r>
          </w:p>
        </w:tc>
      </w:tr>
      <w:tr>
        <w:tc>
          <w:tcPr>
            <w:tcW w:type="dxa" w:w="475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кворум защищает от потери данных</w:t>
            </w:r>
          </w:p>
        </w:tc>
        <w:tc>
          <w:tcPr>
            <w:tcW w:type="dxa" w:w="488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Восстанавливать etcd из снапшота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Ключевой вывод:​</w:t>
      </w:r>
      <w:r>
        <w:rPr>
          <w:rFonts w:ascii="Liberation Serif" w:hAnsi="Liberation Serif"/>
          <w:sz w:val="23"/>
        </w:rPr>
        <w:t xml:space="preserve"> HA — это не про «поставить второй сервер».​ Это про цепочку:​ etcd (консенсус) → apiserver (избыточность) → LB (балансировка) → worker'ы (перепланирование).​ Каждый слой должен быть продуман.​</w:t>
      </w:r>
    </w:p>
    <w:p>
      <w:r>
        <w:rPr>
          <w:rFonts w:ascii="Liberation Serif" w:hAnsi="Liberation Serif"/>
          <w:sz w:val="23"/>
        </w:rPr>
        <w:t>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 &lt;!-​-​ ГЛАВА 20.​ MULTI-​TENANT — ЗАГЛУШКА                                 -​-​&gt; 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Глава 20.​ Multi-​tenant архитектура:​ изоляция организаций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Состояние:​</w:t>
      </w:r>
      <w:r>
        <w:rPr>
          <w:rFonts w:ascii="Liberation Serif" w:hAnsi="Liberation Serif"/>
          <w:sz w:val="23"/>
        </w:rPr>
        <w:t xml:space="preserve"> ✅ готово — текст +​ 8 DOT-​схем.​ </w:t>
      </w:r>
      <w:r>
        <w:rPr>
          <w:rFonts w:ascii="Liberation Serif" w:hAnsi="Liberation Serif"/>
          <w:b/>
          <w:sz w:val="23"/>
        </w:rPr>
        <w:t>Объём:​</w:t>
      </w:r>
      <w:r>
        <w:rPr>
          <w:rFonts w:ascii="Liberation Serif" w:hAnsi="Liberation Serif"/>
          <w:sz w:val="23"/>
        </w:rPr>
        <w:t xml:space="preserve"> ~35 стр.​,​ 8 схем,​ 6 таблиц.​ </w:t>
      </w:r>
      <w:r>
        <w:rPr>
          <w:rFonts w:ascii="Liberation Serif" w:hAnsi="Liberation Serif"/>
          <w:b/>
          <w:sz w:val="23"/>
        </w:rPr>
        <w:t>Основа:​</w:t>
      </w:r>
      <w:r>
        <w:rPr>
          <w:rFonts w:ascii="Liberation Serif" w:hAnsi="Liberation Serif"/>
          <w:sz w:val="23"/>
        </w:rPr>
        <w:t xml:space="preserve"> задача #21 (коммиты </w:t>
      </w:r>
      <w:r>
        <w:rPr>
          <w:rFonts w:ascii="Liberation Mono" w:hAnsi="Liberation Mono"/>
          <w:color w:val="8B1E3F"/>
          <w:sz w:val="19"/>
        </w:rPr>
        <w:t>1f53b56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28f9c9e</w:t>
      </w:r>
      <w:r>
        <w:rPr>
          <w:rFonts w:ascii="Liberation Serif" w:hAnsi="Liberation Serif"/>
          <w:sz w:val="23"/>
        </w:rPr>
        <w:t>).​</w:t>
      </w:r>
    </w:p>
    <w:p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научиться разделять клиентов платформы (организации) так,​ чтобы один не видел данные другого — ни баланс,​ ни чаты,​ ни API-​ключи.​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✏️ </w:t>
      </w:r>
      <w:r>
        <w:rPr>
          <w:rFonts w:ascii="Liberation Serif" w:hAnsi="Liberation Serif"/>
          <w:b/>
          <w:sz w:val="23"/>
        </w:rPr>
        <w:t>Перед прочтением</w:t>
      </w:r>
      <w:r>
        <w:rPr>
          <w:rFonts w:ascii="Liberation Serif" w:hAnsi="Liberation Serif"/>
          <w:sz w:val="23"/>
        </w:rPr>
        <w:t xml:space="preserve"> убедитесь,​ что вы освоили Главу 6 (Портал — веб-​интерфейс) и Главу 16 (Доработка портала).​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20.​1 Модели изоляции:​ soft vs hard multi-​tenancy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Что такое tenant (организация)</w:t>
      </w:r>
    </w:p>
    <w:p>
      <w:r>
        <w:rPr>
          <w:rFonts w:ascii="Liberation Serif" w:hAnsi="Liberation Serif"/>
          <w:sz w:val="23"/>
        </w:rPr>
        <w:t xml:space="preserve">Multi-​tenancy (мультиарендность) — это архитектурный паттерн,​ при котором </w:t>
      </w:r>
      <w:r>
        <w:rPr>
          <w:rFonts w:ascii="Liberation Serif" w:hAnsi="Liberation Serif"/>
          <w:b/>
          <w:sz w:val="23"/>
        </w:rPr>
        <w:t>один экземпляр приложения</w:t>
      </w:r>
      <w:r>
        <w:rPr>
          <w:rFonts w:ascii="Liberation Serif" w:hAnsi="Liberation Serif"/>
          <w:sz w:val="23"/>
        </w:rPr>
        <w:t xml:space="preserve"> обслуживает </w:t>
      </w:r>
      <w:r>
        <w:rPr>
          <w:rFonts w:ascii="Liberation Serif" w:hAnsi="Liberation Serif"/>
          <w:b/>
          <w:sz w:val="23"/>
        </w:rPr>
        <w:t>несколько независимых клиентов</w:t>
      </w:r>
      <w:r>
        <w:rPr>
          <w:rFonts w:ascii="Liberation Serif" w:hAnsi="Liberation Serif"/>
          <w:sz w:val="23"/>
        </w:rPr>
        <w:t xml:space="preserve"> (tenant'ов,​ организаций).​ В Aither tenant =​ организация (</w:t>
      </w:r>
      <w:r>
        <w:rPr>
          <w:rFonts w:ascii="Liberation Mono" w:hAnsi="Liberation Mono"/>
          <w:color w:val="8B1E3F"/>
          <w:sz w:val="19"/>
        </w:rPr>
        <w:t>portal_​organizations</w:t>
      </w:r>
      <w:r>
        <w:rPr>
          <w:rFonts w:ascii="Liberation Serif" w:hAnsi="Liberation Serif"/>
          <w:sz w:val="23"/>
        </w:rPr>
        <w:t>).​</w:t>
      </w:r>
    </w:p>
    <w:p>
      <w:r>
        <w:rPr>
          <w:rFonts w:ascii="Liberation Serif" w:hAnsi="Liberation Serif"/>
          <w:sz w:val="23"/>
        </w:rPr>
        <w:t>Представьте многоквартирный дом:​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Квартира</w:t>
      </w:r>
      <w:r>
        <w:rPr>
          <w:rFonts w:ascii="Liberation Serif" w:hAnsi="Liberation Serif"/>
          <w:sz w:val="23"/>
        </w:rPr>
        <w:t xml:space="preserve"> =​ tenant (организация)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Подъезд</w:t>
      </w:r>
      <w:r>
        <w:rPr>
          <w:rFonts w:ascii="Liberation Serif" w:hAnsi="Liberation Serif"/>
          <w:sz w:val="23"/>
        </w:rPr>
        <w:t xml:space="preserve"> =​ приложение (один Gateway/​BFF)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Ключ от квартиры</w:t>
      </w:r>
      <w:r>
        <w:rPr>
          <w:rFonts w:ascii="Liberation Serif" w:hAnsi="Liberation Serif"/>
          <w:sz w:val="23"/>
        </w:rPr>
        <w:t xml:space="preserve"> =​ API key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Стены между квартирами</w:t>
      </w:r>
      <w:r>
        <w:rPr>
          <w:rFonts w:ascii="Liberation Serif" w:hAnsi="Liberation Serif"/>
          <w:sz w:val="23"/>
        </w:rPr>
        <w:t xml:space="preserve"> =​ изоляция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Два подхода к изоляции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Критерий</w:t>
            </w:r>
          </w:p>
        </w:tc>
        <w:tc>
          <w:tcPr>
            <w:tcW w:type="dxa" w:w="308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Soft (Aither)</w:t>
            </w:r>
          </w:p>
        </w:tc>
        <w:tc>
          <w:tcPr>
            <w:tcW w:type="dxa" w:w="34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Hard</w:t>
            </w:r>
          </w:p>
        </w:tc>
      </w:tr>
      <w:tr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База данных</w:t>
            </w:r>
          </w:p>
        </w:tc>
        <w:tc>
          <w:tcPr>
            <w:tcW w:type="dxa" w:w="3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Одна,​ фильтрация </w:t>
            </w:r>
            <w:r>
              <w:rPr>
                <w:rFonts w:ascii="Liberation Sans" w:hAnsi="Liberation Sans"/>
                <w:color w:val="8B1E3F"/>
                <w:sz w:val="17"/>
              </w:rPr>
              <w:t>WHERE org_​id=​$N</w:t>
            </w:r>
          </w:p>
        </w:tc>
        <w:tc>
          <w:tcPr>
            <w:tcW w:type="dxa" w:w="3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Отдельная БД на tenant</w:t>
            </w:r>
          </w:p>
        </w:tc>
      </w:tr>
      <w:tr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 приложений</w:t>
            </w:r>
          </w:p>
        </w:tc>
        <w:tc>
          <w:tcPr>
            <w:tcW w:type="dxa" w:w="308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Один Gateway +​ BFF на всех</w:t>
            </w:r>
          </w:p>
        </w:tc>
        <w:tc>
          <w:tcPr>
            <w:tcW w:type="dxa" w:w="34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Отдельный экземпляр на tenant</w:t>
            </w:r>
          </w:p>
        </w:tc>
      </w:tr>
      <w:tr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Стоимость</w:t>
            </w:r>
          </w:p>
        </w:tc>
        <w:tc>
          <w:tcPr>
            <w:tcW w:type="dxa" w:w="3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Низкая (1 инстанс)</w:t>
            </w:r>
          </w:p>
        </w:tc>
        <w:tc>
          <w:tcPr>
            <w:tcW w:type="dxa" w:w="3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N× выше</w:t>
            </w:r>
          </w:p>
        </w:tc>
      </w:tr>
      <w:tr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Изоляция</w:t>
            </w:r>
          </w:p>
        </w:tc>
        <w:tc>
          <w:tcPr>
            <w:tcW w:type="dxa" w:w="308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 уровне кода (SQL WHERE)</w:t>
            </w:r>
          </w:p>
        </w:tc>
        <w:tc>
          <w:tcPr>
            <w:tcW w:type="dxa" w:w="34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 уровне инфраструктуры</w:t>
            </w:r>
          </w:p>
        </w:tc>
      </w:tr>
      <w:tr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Риск утечки</w:t>
            </w:r>
          </w:p>
        </w:tc>
        <w:tc>
          <w:tcPr>
            <w:tcW w:type="dxa" w:w="308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 ошибке в WHERE</w:t>
            </w:r>
          </w:p>
        </w:tc>
        <w:tc>
          <w:tcPr>
            <w:tcW w:type="dxa" w:w="34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Близок к нулю</w:t>
            </w:r>
          </w:p>
        </w:tc>
      </w:tr>
      <w:tr>
        <w:tc>
          <w:tcPr>
            <w:tcW w:type="dxa" w:w="31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Развёртывание</w:t>
            </w:r>
          </w:p>
        </w:tc>
        <w:tc>
          <w:tcPr>
            <w:tcW w:type="dxa" w:w="308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Быстрое</w:t>
            </w:r>
          </w:p>
        </w:tc>
        <w:tc>
          <w:tcPr>
            <w:tcW w:type="dxa" w:w="34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Медленное (N тенантов =​ N деплоев)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9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20.​1.​</w:t>
      </w:r>
      <w:r>
        <w:rPr>
          <w:rFonts w:ascii="Liberation Serif" w:hAnsi="Liberation Serif"/>
          <w:sz w:val="23"/>
        </w:rPr>
        <w:t xml:space="preserve"> Сравнение soft и hard multi-​tenancy.​</w:t>
      </w:r>
    </w:p>
    <w:p>
      <w:r>
        <w:rPr>
          <w:rFonts w:ascii="Liberation Serif" w:hAnsi="Liberation Serif"/>
          <w:b/>
          <w:sz w:val="23"/>
        </w:rPr>
        <w:t>Aither выбрал soft multi-​tenancy</w:t>
      </w:r>
      <w:r>
        <w:rPr>
          <w:rFonts w:ascii="Liberation Serif" w:hAnsi="Liberation Serif"/>
          <w:sz w:val="23"/>
        </w:rPr>
        <w:t xml:space="preserve"> по трём причинам:​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Госсектор:​</w:t>
      </w:r>
      <w:r>
        <w:rPr>
          <w:rFonts w:ascii="Liberation Serif" w:hAnsi="Liberation Serif"/>
          <w:sz w:val="23"/>
        </w:rPr>
        <w:t xml:space="preserve"> 10–50 организаций,​ не тысячи — накладные расходы hard неоправданы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Единая инфраструктура:​</w:t>
      </w:r>
      <w:r>
        <w:rPr>
          <w:rFonts w:ascii="Liberation Serif" w:hAnsi="Liberation Serif"/>
          <w:sz w:val="23"/>
        </w:rPr>
        <w:t xml:space="preserve"> GPU-​серверы общие,​ нет смысла разносить Gateway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Быстрый старт:​</w:t>
      </w:r>
      <w:r>
        <w:rPr>
          <w:rFonts w:ascii="Liberation Serif" w:hAnsi="Liberation Serif"/>
          <w:sz w:val="23"/>
        </w:rPr>
        <w:t xml:space="preserve"> организация создаётся за 1 INSERT,​ не требует развёртывания новой БД</w:t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Цена выбора:​</w:t>
      </w:r>
      <w:r>
        <w:rPr>
          <w:rFonts w:ascii="Liberation Serif" w:hAnsi="Liberation Serif"/>
          <w:sz w:val="23"/>
        </w:rPr>
        <w:t xml:space="preserve"> вся изоляция держится на </w:t>
      </w:r>
      <w:r>
        <w:rPr>
          <w:rFonts w:ascii="Liberation Mono" w:hAnsi="Liberation Mono"/>
          <w:color w:val="8B1E3F"/>
          <w:sz w:val="19"/>
        </w:rPr>
        <w:t>WHERE org_​id=​$N</w:t>
      </w:r>
      <w:r>
        <w:rPr>
          <w:rFonts w:ascii="Liberation Serif" w:hAnsi="Liberation Serif"/>
          <w:sz w:val="23"/>
        </w:rPr>
        <w:t xml:space="preserve"> в каждом SQL-​запросе.​ Пропустили WHERE в одном месте — получили утечку данных между организациями.​ В следующих разделах мы покажем,​ как Aither гарантирует изоляцию на каждом слое.​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20.​2 Per-​org API keys и JWT delegation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Как организация получает доступ к LLM</w:t>
      </w:r>
    </w:p>
    <w:p>
      <w:r>
        <w:rPr>
          <w:rFonts w:ascii="Liberation Serif" w:hAnsi="Liberation Serif"/>
          <w:sz w:val="23"/>
        </w:rPr>
        <w:t>В Aither путь выглядит так:​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Пользователь входит через OAuth (GitHub) → получает JWT входа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Пользователь входит в свою организацию (</w:t>
      </w:r>
      <w:r>
        <w:rPr>
          <w:rFonts w:ascii="Liberation Mono" w:hAnsi="Liberation Mono"/>
          <w:color w:val="8B1E3F"/>
          <w:sz w:val="19"/>
        </w:rPr>
        <w:t>portal_​org_​members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BFF создаёт </w:t>
      </w:r>
      <w:r>
        <w:rPr>
          <w:rFonts w:ascii="Liberation Serif" w:hAnsi="Liberation Serif"/>
          <w:b/>
          <w:sz w:val="23"/>
        </w:rPr>
        <w:t>API key</w:t>
      </w:r>
      <w:r>
        <w:rPr>
          <w:rFonts w:ascii="Liberation Serif" w:hAnsi="Liberation Serif"/>
          <w:sz w:val="23"/>
        </w:rPr>
        <w:t xml:space="preserve"> для организации (</w:t>
      </w:r>
      <w:r>
        <w:rPr>
          <w:rFonts w:ascii="Liberation Mono" w:hAnsi="Liberation Mono"/>
          <w:color w:val="8B1E3F"/>
          <w:sz w:val="19"/>
        </w:rPr>
        <w:t>portal_​api_​keys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Для каждого запроса к LLM BFF генерирует </w:t>
      </w:r>
      <w:r>
        <w:rPr>
          <w:rFonts w:ascii="Liberation Serif" w:hAnsi="Liberation Serif"/>
          <w:b/>
          <w:sz w:val="23"/>
        </w:rPr>
        <w:t>Delegation Token</w:t>
      </w:r>
      <w:r>
        <w:rPr>
          <w:rFonts w:ascii="Liberation Serif" w:hAnsi="Liberation Serif"/>
          <w:sz w:val="23"/>
        </w:rPr>
        <w:t xml:space="preserve"> — JWT с </w:t>
      </w:r>
      <w:r>
        <w:rPr>
          <w:rFonts w:ascii="Liberation Mono" w:hAnsi="Liberation Mono"/>
          <w:color w:val="8B1E3F"/>
          <w:sz w:val="19"/>
        </w:rPr>
        <w:t>org_​id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Gateway проверяет Delegation Token и пропускает запрос к vLLM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Таблица portalapikeys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CREATE TABLE portal_​api_​keys 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key_​id uuid PRIMARY KEY DEFAULT gen_​random_​uuid(),​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org_​id uuid NOT NULL REFERENCES portal_​organizations(org_​id),​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api_​key text NOT NULL UNIQUE,​          -​-​ "ak-​" +​ 48 hex chars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api_​key_​prefix text NOT NULL,​          -​-​ первые 11 символов для UI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 text NOT NULL DEFAULT 'default',​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status text NOT NULL DEFAULT 'active',​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created_​at timestamptz DEFAULT now(),​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expires_​at timestamptz,​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last_​used_​at timestamptz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);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🔑 </w:t>
      </w:r>
      <w:r>
        <w:rPr>
          <w:rFonts w:ascii="Liberation Serif" w:hAnsi="Liberation Serif"/>
          <w:b/>
          <w:sz w:val="23"/>
        </w:rPr>
        <w:t>Формат ключа:​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ak-​</w:t>
      </w:r>
      <w:r>
        <w:rPr>
          <w:rFonts w:ascii="Liberation Serif" w:hAnsi="Liberation Serif"/>
          <w:sz w:val="23"/>
        </w:rPr>
        <w:t xml:space="preserve"> +​ 48 hex-​символов (24 байта случайных данных).​ Пример:​ </w:t>
      </w:r>
      <w:r>
        <w:rPr>
          <w:rFonts w:ascii="Liberation Mono" w:hAnsi="Liberation Mono"/>
          <w:color w:val="8B1E3F"/>
          <w:sz w:val="19"/>
        </w:rPr>
        <w:t>ak-​a1b2c3d4e5f6a7b8c9d0e1f2a3b4c5d6</w:t>
      </w:r>
      <w:r>
        <w:rPr>
          <w:rFonts w:ascii="Liberation Serif" w:hAnsi="Liberation Serif"/>
          <w:sz w:val="23"/>
        </w:rPr>
        <w:t>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Как BFF создаёт Delegation Token</w:t>
      </w:r>
    </w:p>
    <w:p>
      <w:r>
        <w:rPr>
          <w:rFonts w:ascii="Liberation Serif" w:hAnsi="Liberation Serif"/>
          <w:sz w:val="23"/>
        </w:rPr>
        <w:t xml:space="preserve">BFF хранит </w:t>
      </w:r>
      <w:r>
        <w:rPr>
          <w:rFonts w:ascii="Liberation Serif" w:hAnsi="Liberation Serif"/>
          <w:b/>
          <w:sz w:val="23"/>
        </w:rPr>
        <w:t>приватный RSA-​ключ</w:t>
      </w:r>
      <w:r>
        <w:rPr>
          <w:rFonts w:ascii="Liberation Serif" w:hAnsi="Liberation Serif"/>
          <w:sz w:val="23"/>
        </w:rPr>
        <w:t xml:space="preserve"> (только на VPS2) и подписывает JWT:​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server.​ts:​863-​876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async function getDelegationToken(orgId:​ string,​ userId:​ string):​ Promise&lt;string | null&gt;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let apiKey =​ await getOrgApiKey(orgId);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(!apiKey)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Авто-​создание первого API key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apiKey =​ "ak-​" +​ randomBytes(24).​toString("hex");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"INSERT INTO portal_​api_​keys (org_​id,​ api_​key,​ api_​key_​prefix,​ name) VALUES ($1,​$2,​$3,​'auto')",​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[orgId,​ apiKey,​ apiKeyPrefix]);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jwt.​sign(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org_​id:​ orgId,​ key_​id:​ "chat",​ user_​id:​ userId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DELEGATION_​PRIVATE_​KEY,​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algorithm:​ "RS256",​ expiresIn:​ "5m",​ issuer:​ "aither-​portal"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Структура Delegation Token:​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"org_​id":​ "699286c5-​.​.​.​",​    /​/​ ← КЛЮЧЕВОЕ ПОЛЕ для изоляции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"key_​id":​ "chat",​             /​/​ идентификатор API-​ключа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"user_​id":​ "6d73e035-​.​.​.​",​    /​/​ кто именно сделал запрос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"iat":​ 1689000000,​            /​/​ когда выдан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"exp":​ 1689000300,​            /​/​ через 5 минут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"iss":​ "aither-​portal"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Как Gateway проверяет Delegation Token</w:t>
      </w:r>
    </w:p>
    <w:p>
      <w:r>
        <w:rPr>
          <w:rFonts w:ascii="Liberation Serif" w:hAnsi="Liberation Serif"/>
          <w:sz w:val="23"/>
        </w:rPr>
        <w:t xml:space="preserve">Gateway хранит </w:t>
      </w:r>
      <w:r>
        <w:rPr>
          <w:rFonts w:ascii="Liberation Serif" w:hAnsi="Liberation Serif"/>
          <w:b/>
          <w:sz w:val="23"/>
        </w:rPr>
        <w:t>публичный RSA-​ключ</w:t>
      </w:r>
      <w:r>
        <w:rPr>
          <w:rFonts w:ascii="Liberation Serif" w:hAnsi="Liberation Serif"/>
          <w:sz w:val="23"/>
        </w:rPr>
        <w:t xml:space="preserve"> (в ConfigMap Kubernetes) и проверяет подпись:​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gateway/​auth.​py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jwt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PUBLIC_​KEY =​ os.​environ["DELEGATION_​PUBLIC_​KEY"]  # из ConfigMap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verify_​delegation(token:​ str) -​&gt; dict | None:​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try:​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payload =​ jwt.​decode(token,​ PUBLIC_​KEY,​ algorithms=​["RS256"],​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options=​{"verify_​exp":​ True})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payload  # {"org_​id":​ ".​.​.​",​ "user_​id":​ ".​.​.​",​ .​.​.​}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except jwt.​ExpiredSignatureError:​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None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except jwt.​InvalidTokenError:​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None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25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25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Почему 5 минут?​</w:t>
      </w:r>
      <w:r>
        <w:rPr>
          <w:rFonts w:ascii="Liberation Serif" w:hAnsi="Liberation Serif"/>
          <w:sz w:val="23"/>
        </w:rPr>
        <w:t xml:space="preserve"> Delegation Token — короткоживущий.​ Если злоумышленник перехватит токен,​ у него будет максимум 5 минут.​ BFF автоматически обновляет токен при каждом новом запросе.​ 📊 </w:t>
      </w:r>
      <w:r>
        <w:rPr>
          <w:rFonts w:ascii="Liberation Serif" w:hAnsi="Liberation Serif"/>
          <w:b/>
          <w:sz w:val="23"/>
        </w:rPr>
        <w:t>Таблица 20.​2.​</w:t>
      </w:r>
      <w:r>
        <w:rPr>
          <w:rFonts w:ascii="Liberation Serif" w:hAnsi="Liberation Serif"/>
          <w:sz w:val="23"/>
        </w:rPr>
        <w:t xml:space="preserve"> Ключи и сертификаты в Aither.​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18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205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Хранит</w:t>
            </w:r>
          </w:p>
        </w:tc>
        <w:tc>
          <w:tcPr>
            <w:tcW w:type="dxa" w:w="333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</w:t>
            </w:r>
          </w:p>
        </w:tc>
        <w:tc>
          <w:tcPr>
            <w:tcW w:type="dxa" w:w="235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Для чего</w:t>
            </w:r>
          </w:p>
        </w:tc>
      </w:tr>
      <w:tr>
        <w:tc>
          <w:tcPr>
            <w:tcW w:type="dxa" w:w="18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</w:t>
            </w:r>
          </w:p>
        </w:tc>
        <w:tc>
          <w:tcPr>
            <w:tcW w:type="dxa" w:w="20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Приватный RSA-​ключ</w:t>
            </w:r>
          </w:p>
        </w:tc>
        <w:tc>
          <w:tcPr>
            <w:tcW w:type="dxa" w:w="3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VPS2,​ </w:t>
            </w:r>
            <w:r>
              <w:rPr>
                <w:rFonts w:ascii="Liberation Sans" w:hAnsi="Liberation Sans"/>
                <w:color w:val="8B1E3F"/>
                <w:sz w:val="17"/>
              </w:rPr>
              <w:t>DELEGATION_​PRIVATE_​KEY</w:t>
            </w:r>
          </w:p>
        </w:tc>
        <w:tc>
          <w:tcPr>
            <w:tcW w:type="dxa" w:w="23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Подписывает JWT</w:t>
            </w:r>
          </w:p>
        </w:tc>
      </w:tr>
      <w:tr>
        <w:tc>
          <w:tcPr>
            <w:tcW w:type="dxa" w:w="18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0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Публичный RSA-​ключ</w:t>
            </w:r>
          </w:p>
        </w:tc>
        <w:tc>
          <w:tcPr>
            <w:tcW w:type="dxa" w:w="33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ConfigMap,​ </w:t>
            </w:r>
            <w:r>
              <w:rPr>
                <w:rFonts w:ascii="Liberation Sans" w:hAnsi="Liberation Sans"/>
                <w:color w:val="8B1E3F"/>
                <w:sz w:val="17"/>
              </w:rPr>
              <w:t>DELEGATION_​PUBLIC_​KEY</w:t>
            </w:r>
          </w:p>
        </w:tc>
        <w:tc>
          <w:tcPr>
            <w:tcW w:type="dxa" w:w="23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Проверяет подпись</w:t>
            </w:r>
          </w:p>
        </w:tc>
      </w:tr>
      <w:tr>
        <w:tc>
          <w:tcPr>
            <w:tcW w:type="dxa" w:w="18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Portal</w:t>
            </w:r>
          </w:p>
        </w:tc>
        <w:tc>
          <w:tcPr>
            <w:tcW w:type="dxa" w:w="20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API key</w:t>
            </w:r>
          </w:p>
        </w:tc>
        <w:tc>
          <w:tcPr>
            <w:tcW w:type="dxa" w:w="3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portal_​api_​keys.​api_​key</w:t>
            </w:r>
          </w:p>
        </w:tc>
        <w:tc>
          <w:tcPr>
            <w:tcW w:type="dxa" w:w="23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Идентификатор организации</w:t>
            </w:r>
          </w:p>
        </w:tc>
      </w:tr>
      <w:tr>
        <w:tc>
          <w:tcPr>
            <w:tcW w:type="dxa" w:w="18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JWT</w:t>
            </w:r>
          </w:p>
        </w:tc>
        <w:tc>
          <w:tcPr>
            <w:tcW w:type="dxa" w:w="20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org_​id,​ user_​id,​ key_​id</w:t>
            </w:r>
          </w:p>
        </w:tc>
        <w:tc>
          <w:tcPr>
            <w:tcW w:type="dxa" w:w="33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В заголовке </w:t>
            </w:r>
            <w:r>
              <w:rPr>
                <w:rFonts w:ascii="Liberation Sans" w:hAnsi="Liberation Sans"/>
                <w:color w:val="8B1E3F"/>
                <w:sz w:val="17"/>
              </w:rPr>
              <w:t>Authorization:​ Bearer .​.​.​</w:t>
            </w:r>
          </w:p>
        </w:tc>
        <w:tc>
          <w:tcPr>
            <w:tcW w:type="dxa" w:w="23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Контекст запроса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20.​3 Rate Limiting и квоты per-​org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Зачем нужны лимиты</w:t>
      </w:r>
    </w:p>
    <w:p>
      <w:r>
        <w:rPr>
          <w:rFonts w:ascii="Liberation Serif" w:hAnsi="Liberation Serif"/>
          <w:sz w:val="23"/>
        </w:rPr>
        <w:t>Без ограничений одна организация может:​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Завалить Gateway тысячами запросов в минуту (DoS)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Потратить все токены другой организации (если баланс общий)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Монополизировать GPU (noisy neighbour)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Redis rate limiting с ключами,​ привязанными к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>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Ключи Redis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67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Ключ</w:t>
            </w:r>
          </w:p>
        </w:tc>
        <w:tc>
          <w:tcPr>
            <w:tcW w:type="dxa" w:w="269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  <w:tc>
          <w:tcPr>
            <w:tcW w:type="dxa" w:w="226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TTL</w:t>
            </w:r>
          </w:p>
        </w:tc>
      </w:tr>
      <w:tr>
        <w:tc>
          <w:tcPr>
            <w:tcW w:type="dxa" w:w="46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rl:​{org_​id}:​rpm:​{MM:​SS}</w:t>
            </w:r>
          </w:p>
        </w:tc>
        <w:tc>
          <w:tcPr>
            <w:tcW w:type="dxa" w:w="26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Requests per minute</w:t>
            </w:r>
          </w:p>
        </w:tc>
        <w:tc>
          <w:tcPr>
            <w:tcW w:type="dxa" w:w="22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60 сек</w:t>
            </w:r>
          </w:p>
        </w:tc>
      </w:tr>
      <w:tr>
        <w:tc>
          <w:tcPr>
            <w:tcW w:type="dxa" w:w="46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rl:​{org_​id}:​tpm:​{MM:​SS}</w:t>
            </w:r>
          </w:p>
        </w:tc>
        <w:tc>
          <w:tcPr>
            <w:tcW w:type="dxa" w:w="269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Tokens per minute</w:t>
            </w:r>
          </w:p>
        </w:tc>
        <w:tc>
          <w:tcPr>
            <w:tcW w:type="dxa" w:w="226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60 сек</w:t>
            </w:r>
          </w:p>
        </w:tc>
      </w:tr>
      <w:tr>
        <w:tc>
          <w:tcPr>
            <w:tcW w:type="dxa" w:w="46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rl:​{org_​id}:​daily:​{YYYYMMDD}</w:t>
            </w:r>
          </w:p>
        </w:tc>
        <w:tc>
          <w:tcPr>
            <w:tcW w:type="dxa" w:w="26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Запросов за день</w:t>
            </w:r>
          </w:p>
        </w:tc>
        <w:tc>
          <w:tcPr>
            <w:tcW w:type="dxa" w:w="22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86400 сек</w:t>
            </w:r>
          </w:p>
        </w:tc>
      </w:tr>
      <w:tr>
        <w:tc>
          <w:tcPr>
            <w:tcW w:type="dxa" w:w="46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tok:​{org_​id}:​daily:​{YYYYMMDD}</w:t>
            </w:r>
          </w:p>
        </w:tc>
        <w:tc>
          <w:tcPr>
            <w:tcW w:type="dxa" w:w="269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Токенов за день</w:t>
            </w:r>
          </w:p>
        </w:tc>
        <w:tc>
          <w:tcPr>
            <w:tcW w:type="dxa" w:w="226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86400 сек</w:t>
            </w:r>
          </w:p>
        </w:tc>
      </w:tr>
      <w:tr>
        <w:tc>
          <w:tcPr>
            <w:tcW w:type="dxa" w:w="46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tok:​{org_​id}:​monthly:​{YYYYMM}</w:t>
            </w:r>
          </w:p>
        </w:tc>
        <w:tc>
          <w:tcPr>
            <w:tcW w:type="dxa" w:w="26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Токенов за месяц</w:t>
            </w:r>
          </w:p>
        </w:tc>
        <w:tc>
          <w:tcPr>
            <w:tcW w:type="dxa" w:w="226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2592000 сек</w:t>
            </w:r>
          </w:p>
        </w:tc>
      </w:tr>
    </w:tbl>
    <w:p>
      <w:pPr>
        <w:spacing w:after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Алгоритм проверки в Gateway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gateway/​ratelimit.​py (упрощённо)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check_​rate_​limit(org_​id:​ str,​ tier:​ dict) -​&gt; bool:​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now =​ datetime.​utcnow()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window =​ now.​strftime("%H:​%M")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1.​ Requests per minute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rpm_​key =​ f"rl:​{org_​id}:​rpm:​{window}"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rpm =​ redis.​incr(rpm_​key)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redis.​expire(rpm_​key,​ 60)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rpm &gt; tier["rpm_​limit"]:​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False  # 429 Too Many Requests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2.​ Tokens per minute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tpm_​key =​ f"rl:​{org_​id}:​tpm:​{window}"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tpm =​ redis.​incrby(tpm_​key,​ estimated_​tokens)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redis.​expire(tpm_​key,​ 60)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tpm &gt; tier["tpm_​limit"]:​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3.​ Daily token quota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daily_​key =​ f"tok:​{org_​id}:​daily:​{now.​strftime('%Y%m%d')}"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daily =​ redis.​get(daily_​key) or 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int(daily) +​ estimated_​tokens &gt; tier["daily_​token_​limit"]:​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4.​ Monthly token quota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monthly_​key =​ f"tok:​{org_​id}:​monthly:​{now.​strftime('%Y%m')}"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monthly =​ redis.​get(monthly_​key) or 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int(monthly) +​ estimated_​tokens &gt; tier["monthly_​token_​limit"]:​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True  # Все проверки пройдены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1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Порядок проверок важен:​</w:t>
      </w:r>
      <w:r>
        <w:rPr>
          <w:rFonts w:ascii="Liberation Serif" w:hAnsi="Liberation Serif"/>
          <w:sz w:val="23"/>
        </w:rPr>
        <w:t xml:space="preserve"> сначала быстрые (RPM/​TPM в Redis),​ потом медленные (daily/​monthly).​ Если RPM превышен — сразу 429,​ без лишних запросов к Redis.​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Учёт токенов ПОСЛЕ запроса</w:t>
      </w:r>
    </w:p>
    <w:p>
      <w:r>
        <w:rPr>
          <w:rFonts w:ascii="Liberation Serif" w:hAnsi="Liberation Serif"/>
          <w:sz w:val="23"/>
        </w:rPr>
        <w:t xml:space="preserve">После того как vLLM вернул ответ с </w:t>
      </w:r>
      <w:r>
        <w:rPr>
          <w:rFonts w:ascii="Liberation Mono" w:hAnsi="Liberation Mono"/>
          <w:color w:val="8B1E3F"/>
          <w:sz w:val="19"/>
        </w:rPr>
        <w:t>usage.​total_​tokens</w:t>
      </w:r>
      <w:r>
        <w:rPr>
          <w:rFonts w:ascii="Liberation Serif" w:hAnsi="Liberation Serif"/>
          <w:sz w:val="23"/>
        </w:rPr>
        <w:t>,​ Gateway учитывает реальное потребление:​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После получения SSE-​ответа от vLLM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tokens_​used =​ response["usage"]["total_​tokens"]  # 143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Redis (быстрый путь — для следующей проверки)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redis.​incrby(f"tok:​{org_​id}:​daily:​{today}",​ tokens_​used)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redis.​incrby(f"tok:​{org_​id}:​monthly:​{month}",​ tokens_​used)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PostgreSQL (медленный путь — для аудита)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billing_​op(org_​id,​ -​tokens_​used,​ "settle")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37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20.​3.​</w:t>
      </w:r>
      <w:r>
        <w:rPr>
          <w:rFonts w:ascii="Liberation Serif" w:hAnsi="Liberation Serif"/>
          <w:sz w:val="23"/>
        </w:rPr>
        <w:t xml:space="preserve"> Тарифные планы и лимиты (из </w:t>
      </w:r>
      <w:r>
        <w:rPr>
          <w:rFonts w:ascii="Liberation Mono" w:hAnsi="Liberation Mono"/>
          <w:color w:val="8B1E3F"/>
          <w:sz w:val="19"/>
        </w:rPr>
        <w:t>subscription_​tiers</w:t>
      </w:r>
      <w:r>
        <w:rPr>
          <w:rFonts w:ascii="Liberation Serif" w:hAnsi="Liberation Serif"/>
          <w:sz w:val="23"/>
        </w:rPr>
        <w:t>).​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План: </w:t>
      </w:r>
      <w:r>
        <w:rPr>
          <w:rFonts w:ascii="Liberation Serif" w:hAnsi="Liberation Serif"/>
          <w:b/>
          <w:sz w:val="23"/>
        </w:rPr>
        <w:t>FREE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RPM: </w:t>
      </w:r>
      <w:r>
        <w:rPr>
          <w:rFonts w:ascii="Liberation Sans" w:hAnsi="Liberation Sans"/>
          <w:sz w:val="18"/>
        </w:rPr>
        <w:t>10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TPM: </w:t>
      </w:r>
      <w:r>
        <w:rPr>
          <w:rFonts w:ascii="Liberation Sans" w:hAnsi="Liberation Sans"/>
          <w:sz w:val="18"/>
        </w:rPr>
        <w:t>500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Токенов/​день: </w:t>
      </w:r>
      <w:r>
        <w:rPr>
          <w:rFonts w:ascii="Liberation Sans" w:hAnsi="Liberation Sans"/>
          <w:sz w:val="18"/>
        </w:rPr>
        <w:t>100K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Токенов/​мес: </w:t>
      </w:r>
      <w:r>
        <w:rPr>
          <w:rFonts w:ascii="Liberation Sans" w:hAnsi="Liberation Sans"/>
          <w:sz w:val="18"/>
        </w:rPr>
        <w:t>3M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0₽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План: </w:t>
      </w:r>
      <w:r>
        <w:rPr>
          <w:rFonts w:ascii="Liberation Serif" w:hAnsi="Liberation Serif"/>
          <w:b/>
          <w:sz w:val="23"/>
        </w:rPr>
        <w:t>STANDARD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RPM: </w:t>
      </w:r>
      <w:r>
        <w:rPr>
          <w:rFonts w:ascii="Liberation Sans" w:hAnsi="Liberation Sans"/>
          <w:sz w:val="18"/>
        </w:rPr>
        <w:t>60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TPM: </w:t>
      </w:r>
      <w:r>
        <w:rPr>
          <w:rFonts w:ascii="Liberation Sans" w:hAnsi="Liberation Sans"/>
          <w:sz w:val="18"/>
        </w:rPr>
        <w:t>5 000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Токенов/​день: </w:t>
      </w:r>
      <w:r>
        <w:rPr>
          <w:rFonts w:ascii="Liberation Sans" w:hAnsi="Liberation Sans"/>
          <w:sz w:val="18"/>
        </w:rPr>
        <w:t>1M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Токенов/​мес: </w:t>
      </w:r>
      <w:r>
        <w:rPr>
          <w:rFonts w:ascii="Liberation Sans" w:hAnsi="Liberation Sans"/>
          <w:sz w:val="18"/>
        </w:rPr>
        <w:t>30M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5 000₽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План: </w:t>
      </w:r>
      <w:r>
        <w:rPr>
          <w:rFonts w:ascii="Liberation Serif" w:hAnsi="Liberation Serif"/>
          <w:b/>
          <w:sz w:val="23"/>
        </w:rPr>
        <w:t>VIP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RPM: </w:t>
      </w:r>
      <w:r>
        <w:rPr>
          <w:rFonts w:ascii="Liberation Sans" w:hAnsi="Liberation Sans"/>
          <w:sz w:val="18"/>
        </w:rPr>
        <w:t>300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TPM: </w:t>
      </w:r>
      <w:r>
        <w:rPr>
          <w:rFonts w:ascii="Liberation Sans" w:hAnsi="Liberation Sans"/>
          <w:sz w:val="18"/>
        </w:rPr>
        <w:t>50 000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Токенов/​день: </w:t>
      </w:r>
      <w:r>
        <w:rPr>
          <w:rFonts w:ascii="Liberation Sans" w:hAnsi="Liberation Sans"/>
          <w:sz w:val="18"/>
        </w:rPr>
        <w:t>10M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Токенов/​мес: </w:t>
      </w:r>
      <w:r>
        <w:rPr>
          <w:rFonts w:ascii="Liberation Sans" w:hAnsi="Liberation Sans"/>
          <w:sz w:val="18"/>
        </w:rPr>
        <w:t>300M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20 000₽</w:t>
      </w:r>
    </w:p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20.​4 Model ACL:​ кому какую модель можно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Проблема</w:t>
      </w:r>
    </w:p>
    <w:p>
      <w:r>
        <w:rPr>
          <w:rFonts w:ascii="Liberation Serif" w:hAnsi="Liberation Serif"/>
          <w:sz w:val="23"/>
        </w:rPr>
        <w:t>Не все организации должны иметь доступ ко всем моделям.​ Например:​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FREE-​пользователям — только быстрая qwen2.​5-​14b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STANDARD — 14b +​ 32b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VIP — всё,​ включая экспериментальные модели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Реализация в Gateway</w:t>
      </w:r>
    </w:p>
    <w:p>
      <w:r>
        <w:rPr>
          <w:rFonts w:ascii="Liberation Mono" w:hAnsi="Liberation Mono"/>
          <w:color w:val="8B1E3F"/>
          <w:sz w:val="19"/>
        </w:rPr>
        <w:t>subscription_​tiers</w:t>
      </w:r>
      <w:r>
        <w:rPr>
          <w:rFonts w:ascii="Liberation Serif" w:hAnsi="Liberation Serif"/>
          <w:sz w:val="23"/>
        </w:rPr>
        <w:t xml:space="preserve"> содержит поле </w:t>
      </w:r>
      <w:r>
        <w:rPr>
          <w:rFonts w:ascii="Liberation Mono" w:hAnsi="Liberation Mono"/>
          <w:color w:val="8B1E3F"/>
          <w:sz w:val="19"/>
        </w:rPr>
        <w:t>limits</w:t>
      </w:r>
      <w:r>
        <w:rPr>
          <w:rFonts w:ascii="Liberation Serif" w:hAnsi="Liberation Serif"/>
          <w:sz w:val="23"/>
        </w:rPr>
        <w:t xml:space="preserve"> (JSONB):​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"models":​ ["qwen2.​5-​14b",​ "qwen2.​5-​32b"],​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"rpm_​limit":​ 60,​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"tpm_​limit":​ 5000,​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"daily_​token_​limit":​ 1000000,​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"monthly_​token_​limit":​ 30000000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Gateway проверяет ДО проксирования:​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gateway/​auth.​py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check_​model_​acl(org_​id:​ str,​ model:​ str,​ tier:​ dict) -​&gt; bool:​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allowed_​models =​ tier.​get("limits",​ {}).​get("models",​ [])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model not in allowed_​models:​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logger.​warning(f"org=​{org_​id} denied model=​{model}")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True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Если модель не в списке — Gateway возвращает </w:t>
      </w:r>
      <w:r>
        <w:rPr>
          <w:rFonts w:ascii="Liberation Serif" w:hAnsi="Liberation Serif"/>
          <w:b/>
          <w:sz w:val="23"/>
        </w:rPr>
        <w:t>403 Forbidden</w:t>
      </w:r>
      <w:r>
        <w:rPr>
          <w:rFonts w:ascii="Liberation Serif" w:hAnsi="Liberation Serif"/>
          <w:sz w:val="23"/>
        </w:rPr>
        <w:t xml:space="preserve"> ещё до того,​ как запрос дойдёт до vLLM.​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13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20.​4.​</w:t>
      </w:r>
      <w:r>
        <w:rPr>
          <w:rFonts w:ascii="Liberation Serif" w:hAnsi="Liberation Serif"/>
          <w:sz w:val="23"/>
        </w:rPr>
        <w:t xml:space="preserve"> Матрица доступа к моделям.​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319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Модель</w:t>
            </w:r>
          </w:p>
        </w:tc>
        <w:tc>
          <w:tcPr>
            <w:tcW w:type="dxa" w:w="202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FREE</w:t>
            </w:r>
          </w:p>
        </w:tc>
        <w:tc>
          <w:tcPr>
            <w:tcW w:type="dxa" w:w="239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STANDARD</w:t>
            </w:r>
          </w:p>
        </w:tc>
        <w:tc>
          <w:tcPr>
            <w:tcW w:type="dxa" w:w="202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VIP</w:t>
            </w:r>
          </w:p>
        </w:tc>
      </w:tr>
      <w:tr>
        <w:tc>
          <w:tcPr>
            <w:tcW w:type="dxa" w:w="31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qwen2.​5-​14b (инференс)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3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  <w:tr>
        <w:tc>
          <w:tcPr>
            <w:tcW w:type="dxa" w:w="319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qwen2.​5-​32b (инференс)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3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  <w:tr>
        <w:tc>
          <w:tcPr>
            <w:tcW w:type="dxa" w:w="31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coder-​14b (инференс)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3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  <w:tr>
        <w:tc>
          <w:tcPr>
            <w:tcW w:type="dxa" w:w="319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LoRA-​адаптеры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3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  <w:tr>
        <w:tc>
          <w:tcPr>
            <w:tcW w:type="dxa" w:w="319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Эмбеддинги (RAG)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3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20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20.​5 Изоляция данных:​ биллинг,​ чаты,​ DLP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Биллинг:​ per-​org баланс</w:t>
      </w:r>
    </w:p>
    <w:p>
      <w:r>
        <w:rPr>
          <w:rFonts w:ascii="Liberation Serif" w:hAnsi="Liberation Serif"/>
          <w:sz w:val="23"/>
        </w:rPr>
        <w:t xml:space="preserve">Баланс привязан к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>,​ а не к пользователю.​ Одна организация =​ один счёт:​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billing_​accounts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CREATE TABLE billing_​accounts 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org_​id uuid PRIMARY KEY REFERENCES portal_​organizations(org_​id),​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balance bigint NOT NULL DEFAULT 0,​       -​-​ доступные токены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reserved bigint NOT NULL DEFAULT 0,​      -​-​ зарезервировано (в обработке)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tier text NOT NULL DEFAULT 'free',​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total_​tokens bigint NOT NULL DEFAULT 0,​  -​-​ всего куплено за историю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meta jsonb DEFAULT '{}'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billing_​ledger (аудит)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CREATE TABLE billing_​ledger 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txn_​id uuid PRIMARY KEY,​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org_​id uuid NOT NULL REFERENCES portal_​organizations(org_​id),​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user_​id uuid REFERENCES portal_​users(user_​id),​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type text NOT NULL,​  -​-​ reserve,​ settle,​ refund,​ purchase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tokens int NOT NULL,​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amount_​rub numeric(12,​2),​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meta jsonb,​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created_​at timestamptz DEFAULT now()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);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Все операции с балансом проходят через одну функцию </w:t>
      </w:r>
      <w:r>
        <w:rPr>
          <w:rFonts w:ascii="Liberation Mono" w:hAnsi="Liberation Mono"/>
          <w:color w:val="8B1E3F"/>
          <w:sz w:val="19"/>
        </w:rPr>
        <w:t>billing_​op(org_​id,​ tokens,​ type)</w:t>
      </w:r>
      <w:r>
        <w:rPr>
          <w:rFonts w:ascii="Liberation Serif" w:hAnsi="Liberation Serif"/>
          <w:sz w:val="23"/>
        </w:rPr>
        <w:t>,​ которая:​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Проверяет,​ что на счету достаточно токенов (</w:t>
      </w:r>
      <w:r>
        <w:rPr>
          <w:rFonts w:ascii="Liberation Mono" w:hAnsi="Liberation Mono"/>
          <w:color w:val="8B1E3F"/>
          <w:sz w:val="19"/>
        </w:rPr>
        <w:t>balance +​ tokens &gt;=​ 0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Атомарно обновляет баланс (</w:t>
      </w:r>
      <w:r>
        <w:rPr>
          <w:rFonts w:ascii="Liberation Mono" w:hAnsi="Liberation Mono"/>
          <w:color w:val="8B1E3F"/>
          <w:sz w:val="19"/>
        </w:rPr>
        <w:t>SELECT .​.​.​ FOR UPDATE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Пишет запись в </w:t>
      </w:r>
      <w:r>
        <w:rPr>
          <w:rFonts w:ascii="Liberation Mono" w:hAnsi="Liberation Mono"/>
          <w:color w:val="8B1E3F"/>
          <w:sz w:val="19"/>
        </w:rPr>
        <w:t>billing_​ledger</w:t>
      </w:r>
      <w:r>
        <w:rPr>
          <w:rFonts w:ascii="Liberation Serif" w:hAnsi="Liberation Serif"/>
          <w:sz w:val="23"/>
        </w:rPr>
        <w:t xml:space="preserve"> (аудиторский след)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gateway/​billing.​py (упрощённо)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billing_​op(org_​id:​ str,​ tokens:​ int,​ op_​type:​ str):​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with conn.​cursor() as cur:​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cur.​execute(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"SELECT balance FROM billing_​accounts WHERE org_​id=​%s FOR UPDATE",​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(org_​id,​))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balance =​ cur.​fetchone()[0]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 balance +​ tokens &lt; 0:​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raise InsufficientFunds()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cur.​execute(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"UPDATE billing_​accounts SET balance=​balance+​%s WHERE org_​id=​%s",​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(tokens,​ org_​id))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cur.​execute(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"INSERT INTO billing_​ledger (org_​id,​ type,​ tokens) VALUES (%s,​%s,​%s)",​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(org_​id,​ op_​type,​ abs(tokens)))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Чаты:​ per-​org изоляция</w:t>
      </w:r>
    </w:p>
    <w:p>
      <w:r>
        <w:rPr>
          <w:rFonts w:ascii="Liberation Serif" w:hAnsi="Liberation Serif"/>
          <w:sz w:val="23"/>
        </w:rPr>
        <w:t xml:space="preserve">До задачи #21 чаты фильтровались только по </w:t>
      </w:r>
      <w:r>
        <w:rPr>
          <w:rFonts w:ascii="Liberation Mono" w:hAnsi="Liberation Mono"/>
          <w:color w:val="8B1E3F"/>
          <w:sz w:val="19"/>
        </w:rPr>
        <w:t>user_​id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Было (до #21):​ пользователь мог видеть все свои чаты,​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даже если они созданы под другой организацией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SELECT * FROM chats WHERE user_​id =​ $1;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После #21 добавлена колонка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Стало:​ чаты строго per-​org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ALTER TABLE chats ADD COLUMN org_​id uuid REFERENCES portal_​organizations(org_​id);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UPDATE chats SET org_​id =​ .​.​.​;  -​-​ заполнили 37 существующих чатов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ALTER TABLE chats ALTER COLUMN org_​id SET NOT NULL;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Все CRUD-​запросы теперь фильтруют по org_​id:​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SELECT * FROM chats WHERE user_​id =​ $1 AND org_​id =​ $2;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70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Функция `checkChatEnabled()`</w:t>
      </w:r>
      <w:r>
        <w:rPr>
          <w:rFonts w:ascii="Liberation Serif" w:hAnsi="Liberation Serif"/>
          <w:sz w:val="23"/>
        </w:rPr>
        <w:t xml:space="preserve"> возвращает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 xml:space="preserve"> и проверяет политики:​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server.​ts:​836-​852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async function checkChatEnabled(userId:​ string,​ reply:​ any):​ Promise&lt;string | null&gt;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orgs =​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`SELECT o.​org_​id FROM portal_​organizations 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JOIN portal_​org_​members m ON o.​org_​id =​ m.​org_​id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WHERE m.​user_​id =​ $1 AND m.​status =​ 'active' LIMIT 1`,​ [userId]);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(orgs.​rows.​length =​=​=​ 0)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reply.​status(403).​send({ error:​ "chat_​disabled"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null;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orgId =​ orgs.​rows[0].​org_​id;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policy =​ await loadPolicy(pool,​ orgId);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(!policy.​chat_​enabled)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reply.​status(403).​send({ error:​ "чат отключён в организации"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null;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orgId;  /​/​ ← используется во всех эндпоинтах чатов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DLP и политики безопасности</w:t>
      </w:r>
    </w:p>
    <w:p>
      <w:r>
        <w:rPr>
          <w:rFonts w:ascii="Liberation Mono" w:hAnsi="Liberation Mono"/>
          <w:color w:val="8B1E3F"/>
          <w:sz w:val="19"/>
        </w:rPr>
        <w:t>portal_​org_​policies</w:t>
      </w:r>
      <w:r>
        <w:rPr>
          <w:rFonts w:ascii="Liberation Serif" w:hAnsi="Liberation Serif"/>
          <w:sz w:val="23"/>
        </w:rPr>
        <w:t xml:space="preserve"> позволяет настраивать per-​org правила безопасности:​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CREATE TABLE portal_​org_​policies 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org_​id uuid PRIMARY KEY REFERENCES portal_​organizations(org_​id),​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chat_​enabled boolean DEFAULT true,​        -​-​ разрешить чаты?​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allowed_​ip_​cidrs text[],​                  -​-​ белый список IP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mfa_​required boolean DEFAULT false,​       -​-​ требовать 2FA?​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session_​timeout_​min int DEFAULT 60,​       -​-​ таймаут сессии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chat_​retention_​days int DEFAULT 90,​       -​-​ срок хранения чатов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dlp_​rules jsonb DEFAULT '{}'              -​-​ правила DLP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);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Каждая организация может иметь свои правила,​ не затрагивая другие.​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241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2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20.​5.​</w:t>
      </w:r>
      <w:r>
        <w:rPr>
          <w:rFonts w:ascii="Liberation Serif" w:hAnsi="Liberation Serif"/>
          <w:sz w:val="23"/>
        </w:rPr>
        <w:t xml:space="preserve"> Где находится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 xml:space="preserve"> в схеме данных.​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0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Таблица</w:t>
            </w:r>
          </w:p>
        </w:tc>
        <w:tc>
          <w:tcPr>
            <w:tcW w:type="dxa" w:w="237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Колонка org_​id</w:t>
            </w:r>
          </w:p>
        </w:tc>
        <w:tc>
          <w:tcPr>
            <w:tcW w:type="dxa" w:w="323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 изоляции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billing_​accounts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PK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Один счёт на организацию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Каждая операция привязана к org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portal_​api_​keys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Ключи принадлежат организации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portal_​org_​members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Пользователи в организациях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portal_​org_​policies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PK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Политики per-​org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chats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FK (★ новое)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Чаты изолированы</w:t>
            </w:r>
          </w:p>
        </w:tc>
      </w:tr>
      <w:tr>
        <w:tc>
          <w:tcPr>
            <w:tcW w:type="dxa" w:w="4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payment_​transactions</w:t>
            </w:r>
          </w:p>
        </w:tc>
        <w:tc>
          <w:tcPr>
            <w:tcW w:type="dxa" w:w="23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FK</w:t>
            </w:r>
          </w:p>
        </w:tc>
        <w:tc>
          <w:tcPr>
            <w:tcW w:type="dxa" w:w="32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Платежи per-​org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20.​6 Итоговая схема:​ полный путь запроса с изоляцией</w:t>
      </w:r>
    </w:p>
    <w:p>
      <w:r>
        <w:rPr>
          <w:rFonts w:ascii="Liberation Serif" w:hAnsi="Liberation Serif"/>
          <w:sz w:val="23"/>
        </w:rPr>
        <w:t>Соберём все слои вместе — от пользователя до vLLM и обратно:​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Аутентификация:​</w:t>
      </w:r>
      <w:r>
        <w:rPr>
          <w:rFonts w:ascii="Liberation Serif" w:hAnsi="Liberation Serif"/>
          <w:sz w:val="23"/>
        </w:rPr>
        <w:t xml:space="preserve"> OAuth (GitHub) → JWT входа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Авторизация:​</w:t>
      </w:r>
      <w:r>
        <w:rPr>
          <w:rFonts w:ascii="Liberation Serif" w:hAnsi="Liberation Serif"/>
          <w:sz w:val="23"/>
        </w:rPr>
        <w:t xml:space="preserve"> BFF находит org_​id,​ создаёт Delegation Token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Gateway — проверки (последовательно):​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Проверка подписи JWT (публичный ключ)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Rate limit:​ </w:t>
      </w:r>
      <w:r>
        <w:rPr>
          <w:rFonts w:ascii="Liberation Mono" w:hAnsi="Liberation Mono"/>
          <w:color w:val="8B1E3F"/>
          <w:sz w:val="19"/>
        </w:rPr>
        <w:t>rl:​{org_​id}:​rpm</w:t>
      </w:r>
      <w:r>
        <w:rPr>
          <w:rFonts w:ascii="Liberation Serif" w:hAnsi="Liberation Serif"/>
          <w:sz w:val="23"/>
        </w:rPr>
        <w:t xml:space="preserve"> → не превышен ли?​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Token quota:​ </w:t>
      </w:r>
      <w:r>
        <w:rPr>
          <w:rFonts w:ascii="Liberation Mono" w:hAnsi="Liberation Mono"/>
          <w:color w:val="8B1E3F"/>
          <w:sz w:val="19"/>
        </w:rPr>
        <w:t>tok:​{org_​id}:​daily</w:t>
      </w:r>
      <w:r>
        <w:rPr>
          <w:rFonts w:ascii="Liberation Serif" w:hAnsi="Liberation Serif"/>
          <w:sz w:val="23"/>
        </w:rPr>
        <w:t xml:space="preserve"> → не превышен ли?​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Model ACL:​ модель в списке разрешённых?​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Инференс:​</w:t>
      </w:r>
      <w:r>
        <w:rPr>
          <w:rFonts w:ascii="Liberation Serif" w:hAnsi="Liberation Serif"/>
          <w:sz w:val="23"/>
        </w:rPr>
        <w:t xml:space="preserve"> проксирование на vLLM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Учёт:​</w:t>
      </w:r>
      <w:r>
        <w:rPr>
          <w:rFonts w:ascii="Liberation Serif" w:hAnsi="Liberation Serif"/>
          <w:sz w:val="23"/>
        </w:rPr>
        <w:t xml:space="preserve"> Redis (быстро) +​ PostgreSQL (аудит)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Аудит:​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billing_​ledger</w:t>
      </w:r>
      <w:r>
        <w:rPr>
          <w:rFonts w:ascii="Liberation Serif" w:hAnsi="Liberation Serif"/>
          <w:sz w:val="23"/>
        </w:rPr>
        <w:t xml:space="preserve"> — кто,​ когда,​ сколько токенов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3705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7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20.​6.​</w:t>
      </w:r>
      <w:r>
        <w:rPr>
          <w:rFonts w:ascii="Liberation Serif" w:hAnsi="Liberation Serif"/>
          <w:sz w:val="23"/>
        </w:rPr>
        <w:t xml:space="preserve"> Что проверяется и на каком слое.​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181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Слой</w:t>
            </w:r>
          </w:p>
        </w:tc>
        <w:tc>
          <w:tcPr>
            <w:tcW w:type="dxa" w:w="246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Проверка</w:t>
            </w:r>
          </w:p>
        </w:tc>
        <w:tc>
          <w:tcPr>
            <w:tcW w:type="dxa" w:w="295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</w:t>
            </w:r>
          </w:p>
        </w:tc>
        <w:tc>
          <w:tcPr>
            <w:tcW w:type="dxa" w:w="240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 ошибке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Есть ли организация у пользователя?​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SQL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 (no active org)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Чат включён в политиках?​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portal_​org_​policies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 (чат отключён)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Есть ли API key?​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portal_​api_​keys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Создаёт авто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Валиден ли JWT?​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RSA-​подпись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401 (invalid token)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RPM не превышен?​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Redis </w:t>
            </w:r>
            <w:r>
              <w:rPr>
                <w:rFonts w:ascii="Liberation Sans" w:hAnsi="Liberation Sans"/>
                <w:color w:val="8B1E3F"/>
                <w:sz w:val="17"/>
              </w:rPr>
              <w:t>rl:​{org}:​rpm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429 (rate limit)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TPM не превышен?​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Redis </w:t>
            </w:r>
            <w:r>
              <w:rPr>
                <w:rFonts w:ascii="Liberation Sans" w:hAnsi="Liberation Sans"/>
                <w:color w:val="8B1E3F"/>
                <w:sz w:val="17"/>
              </w:rPr>
              <w:t>rl:​{org}:​tpm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429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Daily quota не превышена?​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Redis </w:t>
            </w:r>
            <w:r>
              <w:rPr>
                <w:rFonts w:ascii="Liberation Sans" w:hAnsi="Liberation Sans"/>
                <w:color w:val="8B1E3F"/>
                <w:sz w:val="17"/>
              </w:rPr>
              <w:t>tok:​{org}:​daily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429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Monthly quota не превышена?​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Redis </w:t>
            </w:r>
            <w:r>
              <w:rPr>
                <w:rFonts w:ascii="Liberation Sans" w:hAnsi="Liberation Sans"/>
                <w:color w:val="8B1E3F"/>
                <w:sz w:val="17"/>
              </w:rPr>
              <w:t>tok:​{org}:​monthly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429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Модель разрешена?​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tier.​limits.​models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 (model denied)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Хватает ли баланса?​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billing_​accounts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402 (insufficient)</w:t>
            </w:r>
          </w:p>
        </w:tc>
      </w:tr>
      <w:tr>
        <w:tc>
          <w:tcPr>
            <w:tcW w:type="dxa" w:w="18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После vLLM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Учёт токенов</w:t>
            </w:r>
          </w:p>
        </w:tc>
        <w:tc>
          <w:tcPr>
            <w:tcW w:type="dxa" w:w="2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Redis +​ SQL</w:t>
            </w:r>
          </w:p>
        </w:tc>
        <w:tc>
          <w:tcPr>
            <w:tcW w:type="dxa" w:w="2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Логгируется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Итоги Главы 20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44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узнали</w:t>
            </w:r>
          </w:p>
        </w:tc>
        <w:tc>
          <w:tcPr>
            <w:tcW w:type="dxa" w:w="51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научились</w:t>
            </w:r>
          </w:p>
        </w:tc>
      </w:tr>
      <w:tr>
        <w:tc>
          <w:tcPr>
            <w:tcW w:type="dxa" w:w="44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Чем soft отличается от hard multi-​tenancy</w:t>
            </w:r>
          </w:p>
        </w:tc>
        <w:tc>
          <w:tcPr>
            <w:tcW w:type="dxa" w:w="51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Создавать per-​org API keys</w:t>
            </w:r>
          </w:p>
        </w:tc>
      </w:tr>
      <w:tr>
        <w:tc>
          <w:tcPr>
            <w:tcW w:type="dxa" w:w="444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работает Delegation Token (RS256,​ 5 мин)</w:t>
            </w:r>
          </w:p>
        </w:tc>
        <w:tc>
          <w:tcPr>
            <w:tcW w:type="dxa" w:w="51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Подписывать и проверять JWT</w:t>
            </w:r>
          </w:p>
        </w:tc>
      </w:tr>
      <w:tr>
        <w:tc>
          <w:tcPr>
            <w:tcW w:type="dxa" w:w="44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Redis rate limiting изолирует организации</w:t>
            </w:r>
          </w:p>
        </w:tc>
        <w:tc>
          <w:tcPr>
            <w:tcW w:type="dxa" w:w="51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Настраивать RPM/​TPM/​daily/​monthly квоты</w:t>
            </w:r>
          </w:p>
        </w:tc>
      </w:tr>
      <w:tr>
        <w:tc>
          <w:tcPr>
            <w:tcW w:type="dxa" w:w="444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Что такое Model ACL и как он работает</w:t>
            </w:r>
          </w:p>
        </w:tc>
        <w:tc>
          <w:tcPr>
            <w:tcW w:type="dxa" w:w="51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Добавлять колонку </w:t>
            </w:r>
            <w:r>
              <w:rPr>
                <w:rFonts w:ascii="Liberation Sans" w:hAnsi="Liberation Sans"/>
                <w:color w:val="8B1E3F"/>
                <w:sz w:val="17"/>
              </w:rPr>
              <w:t>org_​id</w:t>
            </w:r>
            <w:r>
              <w:rPr>
                <w:rFonts w:ascii="Liberation Sans" w:hAnsi="Liberation Sans"/>
                <w:sz w:val="17"/>
              </w:rPr>
              <w:t xml:space="preserve"> для изоляции данных</w:t>
            </w:r>
          </w:p>
        </w:tc>
      </w:tr>
      <w:tr>
        <w:tc>
          <w:tcPr>
            <w:tcW w:type="dxa" w:w="44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изолируются чаты,​ биллинг и DLP</w:t>
            </w:r>
          </w:p>
        </w:tc>
        <w:tc>
          <w:tcPr>
            <w:tcW w:type="dxa" w:w="51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Строить полный аудит-​трейс запроса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Ключевой вывод:​</w:t>
      </w:r>
      <w:r>
        <w:rPr>
          <w:rFonts w:ascii="Liberation Serif" w:hAnsi="Liberation Serif"/>
          <w:sz w:val="23"/>
        </w:rPr>
        <w:t xml:space="preserve"> изоляция в Aither — это не один </w:t>
      </w:r>
      <w:r>
        <w:rPr>
          <w:rFonts w:ascii="Liberation Mono" w:hAnsi="Liberation Mono"/>
          <w:color w:val="8B1E3F"/>
          <w:sz w:val="19"/>
        </w:rPr>
        <w:t>if</w:t>
      </w:r>
      <w:r>
        <w:rPr>
          <w:rFonts w:ascii="Liberation Serif" w:hAnsi="Liberation Serif"/>
          <w:sz w:val="23"/>
        </w:rPr>
        <w:t xml:space="preserve">,​ а </w:t>
      </w:r>
      <w:r>
        <w:rPr>
          <w:rFonts w:ascii="Liberation Serif" w:hAnsi="Liberation Serif"/>
          <w:b/>
          <w:sz w:val="23"/>
        </w:rPr>
        <w:t>многослойная система</w:t>
      </w:r>
      <w:r>
        <w:rPr>
          <w:rFonts w:ascii="Liberation Serif" w:hAnsi="Liberation Serif"/>
          <w:sz w:val="23"/>
        </w:rPr>
        <w:t>:​ API key → JWT → Redis rate limit → token quota → model ACL → SQL WHERE.​ Каждый слой отказоустойчив:​ если один проверку пропустил — следующий поймает.​</w:t>
      </w:r>
    </w:p>
    <w:p>
      <w:r>
        <w:rPr>
          <w:rFonts w:ascii="Liberation Serif" w:hAnsi="Liberation Serif"/>
          <w:sz w:val="23"/>
        </w:rPr>
        <w:t>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 &lt;!-​-​ ГЛАВА 21.​ ПЛАТЁЖНЫЙ ШЛЮЗ — ЗАГЛУШКА                               -​-​&gt; 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Глава 21.​ Платёжный шлюз и монетизация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Состояние:​</w:t>
      </w:r>
      <w:r>
        <w:rPr>
          <w:rFonts w:ascii="Liberation Serif" w:hAnsi="Liberation Serif"/>
          <w:sz w:val="23"/>
        </w:rPr>
        <w:t xml:space="preserve"> ✅ готово — текст +​ 4 DOT-​схемы.​ </w:t>
      </w:r>
      <w:r>
        <w:rPr>
          <w:rFonts w:ascii="Liberation Serif" w:hAnsi="Liberation Serif"/>
          <w:b/>
          <w:sz w:val="23"/>
        </w:rPr>
        <w:t>Объём:​</w:t>
      </w:r>
      <w:r>
        <w:rPr>
          <w:rFonts w:ascii="Liberation Serif" w:hAnsi="Liberation Serif"/>
          <w:sz w:val="23"/>
        </w:rPr>
        <w:t xml:space="preserve"> ~25 стр.​,​ 4 схемы,​ 5 таблиц.​</w:t>
      </w:r>
    </w:p>
    <w:p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подключить реальные деньги к платформе — приём платежей через YooKassa,​ автоматическое пополнение баланса,​ двойная запись для аудита.​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✏️ </w:t>
      </w:r>
      <w:r>
        <w:rPr>
          <w:rFonts w:ascii="Liberation Serif" w:hAnsi="Liberation Serif"/>
          <w:b/>
          <w:sz w:val="23"/>
        </w:rPr>
        <w:t>Перед прочтением</w:t>
      </w:r>
      <w:r>
        <w:rPr>
          <w:rFonts w:ascii="Liberation Serif" w:hAnsi="Liberation Serif"/>
          <w:sz w:val="23"/>
        </w:rPr>
        <w:t xml:space="preserve"> убедитесь,​ что вы освоили Главу 6 (Портал) и Главу 20 (Multi-​tenant — биллинг per-​org).​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21.​1 Модель монетизации Aither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Pay-​as-​you-​go:​ плати за использование</w:t>
      </w:r>
    </w:p>
    <w:p>
      <w:r>
        <w:rPr>
          <w:rFonts w:ascii="Liberation Serif" w:hAnsi="Liberation Serif"/>
          <w:sz w:val="23"/>
        </w:rPr>
        <w:t xml:space="preserve">Aither использует модель </w:t>
      </w:r>
      <w:r>
        <w:rPr>
          <w:rFonts w:ascii="Liberation Serif" w:hAnsi="Liberation Serif"/>
          <w:b/>
          <w:sz w:val="23"/>
        </w:rPr>
        <w:t>pay-​as-​you-​go</w:t>
      </w:r>
      <w:r>
        <w:rPr>
          <w:rFonts w:ascii="Liberation Serif" w:hAnsi="Liberation Serif"/>
          <w:sz w:val="23"/>
        </w:rPr>
        <w:t xml:space="preserve"> (плати за потреблённое):​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Пользователь покупает </w:t>
      </w:r>
      <w:r>
        <w:rPr>
          <w:rFonts w:ascii="Liberation Serif" w:hAnsi="Liberation Serif"/>
          <w:b/>
          <w:sz w:val="23"/>
        </w:rPr>
        <w:t>пакет токенов</w:t>
      </w:r>
      <w:r>
        <w:rPr>
          <w:rFonts w:ascii="Liberation Serif" w:hAnsi="Liberation Serif"/>
          <w:sz w:val="23"/>
        </w:rPr>
        <w:t xml:space="preserve"> (например,​ 500 ₽ =​ 100 000 токенов)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При каждом запросе к LLM списывается </w:t>
      </w:r>
      <w:r>
        <w:rPr>
          <w:rFonts w:ascii="Liberation Serif" w:hAnsi="Liberation Serif"/>
          <w:b/>
          <w:sz w:val="23"/>
        </w:rPr>
        <w:t>точное количество токенов</w:t>
      </w:r>
      <w:r>
        <w:rPr>
          <w:rFonts w:ascii="Liberation Serif" w:hAnsi="Liberation Serif"/>
          <w:sz w:val="23"/>
        </w:rPr>
        <w:t>,​ которое вернула модель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Нет абонентской платы за простой — деньги тратятся только на инференс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Тарифные планы</w:t>
      </w:r>
    </w:p>
    <w:p>
      <w:r>
        <w:rPr>
          <w:rFonts w:ascii="Liberation Serif" w:hAnsi="Liberation Serif"/>
          <w:sz w:val="23"/>
        </w:rPr>
        <w:t xml:space="preserve">Каждый план определяет не только цену,​ но и </w:t>
      </w:r>
      <w:r>
        <w:rPr>
          <w:rFonts w:ascii="Liberation Serif" w:hAnsi="Liberation Serif"/>
          <w:b/>
          <w:sz w:val="23"/>
        </w:rPr>
        <w:t>лимиты</w:t>
      </w:r>
      <w:r>
        <w:rPr>
          <w:rFonts w:ascii="Liberation Serif" w:hAnsi="Liberation Serif"/>
          <w:sz w:val="23"/>
        </w:rPr>
        <w:t xml:space="preserve"> (RPM,​ TPM,​ квоты) и </w:t>
      </w:r>
      <w:r>
        <w:rPr>
          <w:rFonts w:ascii="Liberation Serif" w:hAnsi="Liberation Serif"/>
          <w:b/>
          <w:sz w:val="23"/>
        </w:rPr>
        <w:t>доступ к моделям</w:t>
      </w:r>
      <w:r>
        <w:rPr>
          <w:rFonts w:ascii="Liberation Serif" w:hAnsi="Liberation Serif"/>
          <w:sz w:val="23"/>
        </w:rPr>
        <w:t>:​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План: </w:t>
      </w:r>
      <w:r>
        <w:rPr>
          <w:rFonts w:ascii="Liberation Serif" w:hAnsi="Liberation Serif"/>
          <w:b/>
          <w:sz w:val="23"/>
        </w:rPr>
        <w:t>FREE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0₽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Токенов/​мес: </w:t>
      </w:r>
      <w:r>
        <w:rPr>
          <w:rFonts w:ascii="Liberation Sans" w:hAnsi="Liberation Sans"/>
          <w:sz w:val="18"/>
        </w:rPr>
        <w:t>100K стартовых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RPM: </w:t>
      </w:r>
      <w:r>
        <w:rPr>
          <w:rFonts w:ascii="Liberation Sans" w:hAnsi="Liberation Sans"/>
          <w:sz w:val="18"/>
        </w:rPr>
        <w:t>10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Модели: </w:t>
      </w:r>
      <w:r>
        <w:rPr>
          <w:rFonts w:ascii="Liberation Sans" w:hAnsi="Liberation Sans"/>
          <w:sz w:val="18"/>
        </w:rPr>
        <w:t>14b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Для кого: </w:t>
      </w:r>
      <w:r>
        <w:rPr>
          <w:rFonts w:ascii="Liberation Sans" w:hAnsi="Liberation Sans"/>
          <w:sz w:val="18"/>
        </w:rPr>
        <w:t>Тестирование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План: </w:t>
      </w:r>
      <w:r>
        <w:rPr>
          <w:rFonts w:ascii="Liberation Serif" w:hAnsi="Liberation Serif"/>
          <w:b/>
          <w:sz w:val="23"/>
        </w:rPr>
        <w:t>STANDARD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5 000₽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Токенов/​мес: </w:t>
      </w:r>
      <w:r>
        <w:rPr>
          <w:rFonts w:ascii="Liberation Sans" w:hAnsi="Liberation Sans"/>
          <w:sz w:val="18"/>
        </w:rPr>
        <w:t>1M/​день,​ 30M/​мес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RPM: </w:t>
      </w:r>
      <w:r>
        <w:rPr>
          <w:rFonts w:ascii="Liberation Sans" w:hAnsi="Liberation Sans"/>
          <w:sz w:val="18"/>
        </w:rPr>
        <w:t>60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Модели: </w:t>
      </w:r>
      <w:r>
        <w:rPr>
          <w:rFonts w:ascii="Liberation Sans" w:hAnsi="Liberation Sans"/>
          <w:sz w:val="18"/>
        </w:rPr>
        <w:t>14b,​ 32b,​ LoRA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Для кого: </w:t>
      </w:r>
      <w:r>
        <w:rPr>
          <w:rFonts w:ascii="Liberation Sans" w:hAnsi="Liberation Sans"/>
          <w:sz w:val="18"/>
        </w:rPr>
        <w:t>Разработка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План: </w:t>
      </w:r>
      <w:r>
        <w:rPr>
          <w:rFonts w:ascii="Liberation Serif" w:hAnsi="Liberation Serif"/>
          <w:b/>
          <w:sz w:val="23"/>
        </w:rPr>
        <w:t>VIP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20 000₽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Токенов/​мес: </w:t>
      </w:r>
      <w:r>
        <w:rPr>
          <w:rFonts w:ascii="Liberation Sans" w:hAnsi="Liberation Sans"/>
          <w:sz w:val="18"/>
        </w:rPr>
        <w:t>10M/​день,​ 300M/​мес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RPM: </w:t>
      </w:r>
      <w:r>
        <w:rPr>
          <w:rFonts w:ascii="Liberation Sans" w:hAnsi="Liberation Sans"/>
          <w:sz w:val="18"/>
        </w:rPr>
        <w:t>300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Модели: </w:t>
      </w:r>
      <w:r>
        <w:rPr>
          <w:rFonts w:ascii="Liberation Sans" w:hAnsi="Liberation Sans"/>
          <w:sz w:val="18"/>
        </w:rPr>
        <w:t>Все +​ RAG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Для кого: </w:t>
      </w:r>
      <w:r>
        <w:rPr>
          <w:rFonts w:ascii="Liberation Sans" w:hAnsi="Liberation Sans"/>
          <w:sz w:val="18"/>
        </w:rPr>
        <w:t>Production</w:t>
      </w:r>
    </w:p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065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0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21.​1.​</w:t>
      </w:r>
      <w:r>
        <w:rPr>
          <w:rFonts w:ascii="Liberation Serif" w:hAnsi="Liberation Serif"/>
          <w:sz w:val="23"/>
        </w:rPr>
        <w:t xml:space="preserve"> Тарифные планы Aither.​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Ценообразование:​ руб/​1000 токенов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qwen2.​5-​14b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Токенов/​сек: </w:t>
      </w:r>
      <w:r>
        <w:rPr>
          <w:rFonts w:ascii="Liberation Sans" w:hAnsi="Liberation Sans"/>
          <w:sz w:val="18"/>
        </w:rPr>
        <w:t>~30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Токенов/​запрос (~): </w:t>
      </w:r>
      <w:r>
        <w:rPr>
          <w:rFonts w:ascii="Liberation Sans" w:hAnsi="Liberation Sans"/>
          <w:sz w:val="18"/>
        </w:rPr>
        <w:t>100–200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Себестоимость/​1000 ток: </w:t>
      </w:r>
      <w:r>
        <w:rPr>
          <w:rFonts w:ascii="Liberation Sans" w:hAnsi="Liberation Sans"/>
          <w:sz w:val="18"/>
        </w:rPr>
        <w:t>~0.​15₽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Розница/​1000 ток: </w:t>
      </w:r>
      <w:r>
        <w:rPr>
          <w:rFonts w:ascii="Liberation Sans" w:hAnsi="Liberation Sans"/>
          <w:sz w:val="18"/>
        </w:rPr>
        <w:t>0.​50₽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qwen2.​5-​32b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Токенов/​сек: </w:t>
      </w:r>
      <w:r>
        <w:rPr>
          <w:rFonts w:ascii="Liberation Sans" w:hAnsi="Liberation Sans"/>
          <w:sz w:val="18"/>
        </w:rPr>
        <w:t>~35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Токенов/​запрос (~): </w:t>
      </w:r>
      <w:r>
        <w:rPr>
          <w:rFonts w:ascii="Liberation Sans" w:hAnsi="Liberation Sans"/>
          <w:sz w:val="18"/>
        </w:rPr>
        <w:t>150–300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Себестоимость/​1000 ток: </w:t>
      </w:r>
      <w:r>
        <w:rPr>
          <w:rFonts w:ascii="Liberation Sans" w:hAnsi="Liberation Sans"/>
          <w:sz w:val="18"/>
        </w:rPr>
        <w:t>~0.​30₽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Розница/​1000 ток: </w:t>
      </w:r>
      <w:r>
        <w:rPr>
          <w:rFonts w:ascii="Liberation Sans" w:hAnsi="Liberation Sans"/>
          <w:sz w:val="18"/>
        </w:rPr>
        <w:t>1.​00₽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coder-​14b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Токенов/​сек: </w:t>
      </w:r>
      <w:r>
        <w:rPr>
          <w:rFonts w:ascii="Liberation Sans" w:hAnsi="Liberation Sans"/>
          <w:sz w:val="18"/>
        </w:rPr>
        <w:t>~25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Токенов/​запрос (~): </w:t>
      </w:r>
      <w:r>
        <w:rPr>
          <w:rFonts w:ascii="Liberation Sans" w:hAnsi="Liberation Sans"/>
          <w:sz w:val="18"/>
        </w:rPr>
        <w:t>200–500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Себестоимость/​1000 ток: </w:t>
      </w:r>
      <w:r>
        <w:rPr>
          <w:rFonts w:ascii="Liberation Sans" w:hAnsi="Liberation Sans"/>
          <w:sz w:val="18"/>
        </w:rPr>
        <w:t>~0.​20₽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Розница/​1000 ток: </w:t>
      </w:r>
      <w:r>
        <w:rPr>
          <w:rFonts w:ascii="Liberation Sans" w:hAnsi="Liberation Sans"/>
          <w:sz w:val="18"/>
        </w:rPr>
        <w:t>0.​70₽</w:t>
      </w:r>
    </w:p>
    <w:p>
      <w:pPr>
        <w:spacing w:after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💡 </w:t>
      </w:r>
      <w:r>
        <w:rPr>
          <w:rFonts w:ascii="Liberation Serif" w:hAnsi="Liberation Serif"/>
          <w:b/>
          <w:sz w:val="23"/>
        </w:rPr>
        <w:t>Экономика:​</w:t>
      </w:r>
      <w:r>
        <w:rPr>
          <w:rFonts w:ascii="Liberation Serif" w:hAnsi="Liberation Serif"/>
          <w:sz w:val="23"/>
        </w:rPr>
        <w:t xml:space="preserve"> себестоимость =​ электричество +​ амортизация GPU.​ При загрузке 50% один RTX 6000 окупается за ~8 месяцев на STANDARD-​тарифе.​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21.​2 Архитектура платёжного шлюза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Двойная запись (Double-​Entry)</w:t>
      </w:r>
    </w:p>
    <w:p>
      <w:r>
        <w:rPr>
          <w:rFonts w:ascii="Liberation Serif" w:hAnsi="Liberation Serif"/>
          <w:sz w:val="23"/>
        </w:rPr>
        <w:t xml:space="preserve">Все финансовые операции в Aither проходят через </w:t>
      </w:r>
      <w:r>
        <w:rPr>
          <w:rFonts w:ascii="Liberation Serif" w:hAnsi="Liberation Serif"/>
          <w:b/>
          <w:sz w:val="23"/>
        </w:rPr>
        <w:t>двойную запись</w:t>
      </w:r>
      <w:r>
        <w:rPr>
          <w:rFonts w:ascii="Liberation Serif" w:hAnsi="Liberation Serif"/>
          <w:sz w:val="23"/>
        </w:rPr>
        <w:t xml:space="preserve"> — каждая транзакция оставляет след в </w:t>
      </w:r>
      <w:r>
        <w:rPr>
          <w:rFonts w:ascii="Liberation Mono" w:hAnsi="Liberation Mono"/>
          <w:color w:val="8B1E3F"/>
          <w:sz w:val="19"/>
        </w:rPr>
        <w:t>payment_​transactions</w:t>
      </w:r>
      <w:r>
        <w:rPr>
          <w:rFonts w:ascii="Liberation Serif" w:hAnsi="Liberation Serif"/>
          <w:sz w:val="23"/>
        </w:rPr>
        <w:t xml:space="preserve"> (факт платежа) и </w:t>
      </w:r>
      <w:r>
        <w:rPr>
          <w:rFonts w:ascii="Liberation Mono" w:hAnsi="Liberation Mono"/>
          <w:color w:val="8B1E3F"/>
          <w:sz w:val="19"/>
        </w:rPr>
        <w:t>billing_​ledger</w:t>
      </w:r>
      <w:r>
        <w:rPr>
          <w:rFonts w:ascii="Liberation Serif" w:hAnsi="Liberation Serif"/>
          <w:sz w:val="23"/>
        </w:rPr>
        <w:t xml:space="preserve"> (изменение баланса):​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Пользователь → YooKassa (500₽) → Webhook → payment_​transactions (pending)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        → payment_​transactions (completed)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        → billing_​ledger (purchase +​100K токенов)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        → billing_​accounts (balance +​=​ 100K)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Пользователь → Gateway (запрос) → billing_​ledger (reserve -​143)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→ vLLM → 200 OK?​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→ billing_​ledger (settle -​143) ← фактически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ИЛИ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→ billing_​ledger (refund +​143) ← отмена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Почему двойная запись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Аудируемость:​</w:t>
      </w:r>
      <w:r>
        <w:rPr>
          <w:rFonts w:ascii="Liberation Serif" w:hAnsi="Liberation Serif"/>
          <w:sz w:val="23"/>
        </w:rPr>
        <w:t xml:space="preserve"> всегда можно восстановить,​ кто,​ когда и сколько заплатил/​потратил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Атомарность:​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reserve → settle/​refund</w:t>
      </w:r>
      <w:r>
        <w:rPr>
          <w:rFonts w:ascii="Liberation Serif" w:hAnsi="Liberation Serif"/>
          <w:sz w:val="23"/>
        </w:rPr>
        <w:t xml:space="preserve"> — токены либо списаны,​ либо возвращены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Сверка с YooKassa:​</w:t>
      </w:r>
      <w:r>
        <w:rPr>
          <w:rFonts w:ascii="Liberation Serif" w:hAnsi="Liberation Serif"/>
          <w:sz w:val="23"/>
        </w:rPr>
        <w:t xml:space="preserve"> сравниваем </w:t>
      </w:r>
      <w:r>
        <w:rPr>
          <w:rFonts w:ascii="Liberation Mono" w:hAnsi="Liberation Mono"/>
          <w:color w:val="8B1E3F"/>
          <w:sz w:val="19"/>
        </w:rPr>
        <w:t>payment_​transactions</w:t>
      </w:r>
      <w:r>
        <w:rPr>
          <w:rFonts w:ascii="Liberation Serif" w:hAnsi="Liberation Serif"/>
          <w:sz w:val="23"/>
        </w:rPr>
        <w:t xml:space="preserve"> с выпиской YooKassa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Поток платежа (7 шагов)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Пользователь</w:t>
      </w:r>
      <w:r>
        <w:rPr>
          <w:rFonts w:ascii="Liberation Serif" w:hAnsi="Liberation Serif"/>
          <w:sz w:val="23"/>
        </w:rPr>
        <w:t xml:space="preserve"> нажимает «Пополнить» в портале,​ указывает сумму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BFF</w:t>
      </w:r>
      <w:r>
        <w:rPr>
          <w:rFonts w:ascii="Liberation Serif" w:hAnsi="Liberation Serif"/>
          <w:sz w:val="23"/>
        </w:rPr>
        <w:t xml:space="preserve"> создаёт запись в </w:t>
      </w:r>
      <w:r>
        <w:rPr>
          <w:rFonts w:ascii="Liberation Mono" w:hAnsi="Liberation Mono"/>
          <w:color w:val="8B1E3F"/>
          <w:sz w:val="19"/>
        </w:rPr>
        <w:t>payment_​transactions</w:t>
      </w:r>
      <w:r>
        <w:rPr>
          <w:rFonts w:ascii="Liberation Serif" w:hAnsi="Liberation Serif"/>
          <w:sz w:val="23"/>
        </w:rPr>
        <w:t xml:space="preserve"> (status=​</w:t>
      </w:r>
      <w:r>
        <w:rPr>
          <w:rFonts w:ascii="Liberation Mono" w:hAnsi="Liberation Mono"/>
          <w:color w:val="8B1E3F"/>
          <w:sz w:val="19"/>
        </w:rPr>
        <w:t>pending</w:t>
      </w:r>
      <w:r>
        <w:rPr>
          <w:rFonts w:ascii="Liberation Serif" w:hAnsi="Liberation Serif"/>
          <w:sz w:val="23"/>
        </w:rPr>
        <w:t>) и вызывает YooKassa API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YooKassa</w:t>
      </w:r>
      <w:r>
        <w:rPr>
          <w:rFonts w:ascii="Liberation Serif" w:hAnsi="Liberation Serif"/>
          <w:sz w:val="23"/>
        </w:rPr>
        <w:t xml:space="preserve"> создаёт платёж,​ возвращает </w:t>
      </w:r>
      <w:r>
        <w:rPr>
          <w:rFonts w:ascii="Liberation Mono" w:hAnsi="Liberation Mono"/>
          <w:color w:val="8B1E3F"/>
          <w:sz w:val="19"/>
        </w:rPr>
        <w:t>payment_​token</w:t>
      </w:r>
      <w:r>
        <w:rPr>
          <w:rFonts w:ascii="Liberation Serif" w:hAnsi="Liberation Serif"/>
          <w:sz w:val="23"/>
        </w:rPr>
        <w:t xml:space="preserve"> и URL платёжной страницы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Пользователь</w:t>
      </w:r>
      <w:r>
        <w:rPr>
          <w:rFonts w:ascii="Liberation Serif" w:hAnsi="Liberation Serif"/>
          <w:sz w:val="23"/>
        </w:rPr>
        <w:t xml:space="preserve"> редиректится на страницу YooKassa,​ вводит данные карты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YooKassa</w:t>
      </w:r>
      <w:r>
        <w:rPr>
          <w:rFonts w:ascii="Liberation Serif" w:hAnsi="Liberation Serif"/>
          <w:sz w:val="23"/>
        </w:rPr>
        <w:t xml:space="preserve"> обрабатывает платёж и отправляет </w:t>
      </w:r>
      <w:r>
        <w:rPr>
          <w:rFonts w:ascii="Liberation Serif" w:hAnsi="Liberation Serif"/>
          <w:b/>
          <w:sz w:val="23"/>
        </w:rPr>
        <w:t>webhook</w:t>
      </w:r>
      <w:r>
        <w:rPr>
          <w:rFonts w:ascii="Liberation Serif" w:hAnsi="Liberation Serif"/>
          <w:sz w:val="23"/>
        </w:rPr>
        <w:t xml:space="preserve"> на BFF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BFF</w:t>
      </w:r>
      <w:r>
        <w:rPr>
          <w:rFonts w:ascii="Liberation Serif" w:hAnsi="Liberation Serif"/>
          <w:sz w:val="23"/>
        </w:rPr>
        <w:t xml:space="preserve"> проверяет подпись webhook'а,​ обновляет </w:t>
      </w:r>
      <w:r>
        <w:rPr>
          <w:rFonts w:ascii="Liberation Mono" w:hAnsi="Liberation Mono"/>
          <w:color w:val="8B1E3F"/>
          <w:sz w:val="19"/>
        </w:rPr>
        <w:t>payment_​transactions</w:t>
      </w:r>
      <w:r>
        <w:rPr>
          <w:rFonts w:ascii="Liberation Serif" w:hAnsi="Liberation Serif"/>
          <w:sz w:val="23"/>
        </w:rPr>
        <w:t xml:space="preserve"> (status=​</w:t>
      </w:r>
      <w:r>
        <w:rPr>
          <w:rFonts w:ascii="Liberation Mono" w:hAnsi="Liberation Mono"/>
          <w:color w:val="8B1E3F"/>
          <w:sz w:val="19"/>
        </w:rPr>
        <w:t>completed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BFF</w:t>
      </w:r>
      <w:r>
        <w:rPr>
          <w:rFonts w:ascii="Liberation Serif" w:hAnsi="Liberation Serif"/>
          <w:sz w:val="23"/>
        </w:rPr>
        <w:t xml:space="preserve"> зачисляет токены:​ </w:t>
      </w:r>
      <w:r>
        <w:rPr>
          <w:rFonts w:ascii="Liberation Mono" w:hAnsi="Liberation Mono"/>
          <w:color w:val="8B1E3F"/>
          <w:sz w:val="19"/>
        </w:rPr>
        <w:t>billing_​op(org_​id,​ +​100000,​ "purchase")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899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21.​2.​</w:t>
      </w:r>
      <w:r>
        <w:rPr>
          <w:rFonts w:ascii="Liberation Serif" w:hAnsi="Liberation Serif"/>
          <w:sz w:val="23"/>
        </w:rPr>
        <w:t xml:space="preserve"> Статусы платежа в </w:t>
      </w:r>
      <w:r>
        <w:rPr>
          <w:rFonts w:ascii="Liberation Mono" w:hAnsi="Liberation Mono"/>
          <w:color w:val="8B1E3F"/>
          <w:sz w:val="19"/>
        </w:rPr>
        <w:t>payment_​transactions</w:t>
      </w:r>
      <w:r>
        <w:rPr>
          <w:rFonts w:ascii="Liberation Serif" w:hAnsi="Liberation Serif"/>
          <w:sz w:val="23"/>
        </w:rPr>
        <w:t>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6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Статус</w:t>
            </w:r>
          </w:p>
        </w:tc>
        <w:tc>
          <w:tcPr>
            <w:tcW w:type="dxa" w:w="359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Описание</w:t>
            </w:r>
          </w:p>
        </w:tc>
        <w:tc>
          <w:tcPr>
            <w:tcW w:type="dxa" w:w="258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Кто меняет</w:t>
            </w:r>
          </w:p>
        </w:tc>
      </w:tr>
      <w:tr>
        <w:tc>
          <w:tcPr>
            <w:tcW w:type="dxa" w:w="3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pending</w:t>
            </w:r>
          </w:p>
        </w:tc>
        <w:tc>
          <w:tcPr>
            <w:tcW w:type="dxa" w:w="359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Платёж создан,​ ожидает оплаты</w:t>
            </w:r>
          </w:p>
        </w:tc>
        <w:tc>
          <w:tcPr>
            <w:tcW w:type="dxa" w:w="2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 (при создании)</w:t>
            </w:r>
          </w:p>
        </w:tc>
      </w:tr>
      <w:tr>
        <w:tc>
          <w:tcPr>
            <w:tcW w:type="dxa" w:w="3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waiting_​for_​capture</w:t>
            </w:r>
          </w:p>
        </w:tc>
        <w:tc>
          <w:tcPr>
            <w:tcW w:type="dxa" w:w="359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Средства зарезервированы,​ ожидают списания</w:t>
            </w:r>
          </w:p>
        </w:tc>
        <w:tc>
          <w:tcPr>
            <w:tcW w:type="dxa" w:w="25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YooKassa webhook</w:t>
            </w:r>
          </w:p>
        </w:tc>
      </w:tr>
      <w:tr>
        <w:tc>
          <w:tcPr>
            <w:tcW w:type="dxa" w:w="3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completed</w:t>
            </w:r>
          </w:p>
        </w:tc>
        <w:tc>
          <w:tcPr>
            <w:tcW w:type="dxa" w:w="359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Платёж успешно завершён,​ токены зачислены</w:t>
            </w:r>
          </w:p>
        </w:tc>
        <w:tc>
          <w:tcPr>
            <w:tcW w:type="dxa" w:w="2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 (webhook handler)</w:t>
            </w:r>
          </w:p>
        </w:tc>
      </w:tr>
      <w:tr>
        <w:tc>
          <w:tcPr>
            <w:tcW w:type="dxa" w:w="3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canceled</w:t>
            </w:r>
          </w:p>
        </w:tc>
        <w:tc>
          <w:tcPr>
            <w:tcW w:type="dxa" w:w="359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Платёж отменён (пользователем или по таймауту)</w:t>
            </w:r>
          </w:p>
        </w:tc>
        <w:tc>
          <w:tcPr>
            <w:tcW w:type="dxa" w:w="25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YooKassa webhook</w:t>
            </w:r>
          </w:p>
        </w:tc>
      </w:tr>
      <w:tr>
        <w:tc>
          <w:tcPr>
            <w:tcW w:type="dxa" w:w="3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failed</w:t>
            </w:r>
          </w:p>
        </w:tc>
        <w:tc>
          <w:tcPr>
            <w:tcW w:type="dxa" w:w="359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Платёж не прошёл (недостаточно средств и т.​п.​)</w:t>
            </w:r>
          </w:p>
        </w:tc>
        <w:tc>
          <w:tcPr>
            <w:tcW w:type="dxa" w:w="2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YooKassa webhook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21.​3 Подключение YooKassa:​ test → live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1–4:​ Тестовый режим</w:t>
      </w:r>
    </w:p>
    <w:p>
      <w:r>
        <w:rPr>
          <w:rFonts w:ascii="Liberation Serif" w:hAnsi="Liberation Serif"/>
          <w:sz w:val="23"/>
        </w:rPr>
        <w:t xml:space="preserve">Тестовый режим позволяет провести платёж </w:t>
      </w:r>
      <w:r>
        <w:rPr>
          <w:rFonts w:ascii="Liberation Serif" w:hAnsi="Liberation Serif"/>
          <w:b/>
          <w:sz w:val="23"/>
        </w:rPr>
        <w:t>без реальных денег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1.​ Регистрация на https:​/​/​yookassa.​ru → личный кабинет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2.​ Создать тестовый магазин → получить shopId +​ секретный ключ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3.​ Добавить в secrets.​env:​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YOOKASSA_​SHOP_​ID=​test_​XXXXX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YOOKASSA_​SECRET_​KEY=​test_​YYYYY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4.​ Провести тестовый платёж:​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-​ Карта:​ 5555 5555 5555 4444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-​ Срок:​ 12/​30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-​ CVC:​ 123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-​ Сумма:​ любая (реально не списывается)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Код BFF — создание платежа:​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portal/​server.​ts — эндпоинт пополнения (упрощённо)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app.​post("/​api/​v1/​payments",​ async (req:​ any,​ reply)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p =​ auth(req,​ reply); if (!p) return;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amount_​rub } =​ req.​body;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1.​ Создать запись в БД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txn =​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`INSERT INTO payment_​transactions (org_​id,​ user_​id,​ amount_​rub,​ status)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VALUES ($1,​ $2,​ $3,​ 'pending') RETURNING txn_​id`,​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[p.​org_​id,​ p.​user_​id,​ amount_​rub]);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2.​ Вызвать YooKassa API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ykResponse =​ await fetch("https:​/​/​api.​yookassa.​ru/​v3/​payments",​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method:​ "POST",​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headers:​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"Content-​Type":​ "application/​json",​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"Authorization":​ "Basic " +​ Buffer.​from(`${shopId}:​${secret}`).​toString("base64"),​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"Idempotence-​Key":​ txn.​rows[0].​txn_​id  /​/​ защита от повторов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body:​ JSON.​stringify({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amount:​ { value:​ amount_​rub,​ currency:​ "RUB"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confirmation:​ { type:​ "redirect",​ return_​url:​ "https:​/​/​fb1.​spb.​ru/​payments/​result"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capture:​ true,​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description:​ "Пополнение баланса Aither"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payment =​ await ykResponse.​json();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3.​ Редиректить пользователя на страницу оплаты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{ redirect_​url:​ payment.​confirmation.​confirmation_​url };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Код BFF — обработка webhook:​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portal/​server.​ts — webhook handler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app.​post("/​api/​v1/​payments/​webhook",​ async (req:​ any,​ reply)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event,​ object } =​ req.​body;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1.​ Проверить подпись (YooKassa подписывает входящие webhook'и)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   (в тестовом режиме можно пропустить)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(event =​=​=​ "payment.​succeeded")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const txn =​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"SELECT * FROM payment_​transactions WHERE txn_​id =​ $1 FOR UPDATE",​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[object.​id]);  /​/​ Idempotence-​Key =​ txn_​id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(txn.​rows[0].​status =​=​=​ "completed")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return { ok:​ true };  /​/​ идемпотентность:​ уже обработан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2.​ Обновить статус платежа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"UPDATE payment_​transactions SET status=​'completed',​ provider_​payment_​id=​$1 WHERE txn_​id=​$2",​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[object.​id,​ txn.​rows[0].​txn_​id]);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3.​ Зачислить токены (STARTER_​TOKENS =​ 100000)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"UPDATE billing_​accounts SET balance =​ balance +​ $1 WHERE org_​id =​ $2",​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[STARTER_​TOKENS,​ txn.​rows[0].​org_​id]);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4.​ Запись в ledger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await pool.​query(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"INSERT INTO billing_​ledger (org_​id,​ user_​id,​ type,​ tokens,​ amount_​rub) VALUES ($1,​$2,​'purchase',​$3,​$4)",​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[txn.​rows[0].​org_​id,​ txn.​rows[0].​user_​id,​ STARTER_​TOKENS,​ txn.​rows[0].​amount_​rub]);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{ ok:​ true };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Шаг 5–8:​ Переход на live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6799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7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Важно:​</w:t>
      </w:r>
      <w:r>
        <w:rPr>
          <w:rFonts w:ascii="Liberation Serif" w:hAnsi="Liberation Serif"/>
          <w:sz w:val="23"/>
        </w:rPr>
        <w:t xml:space="preserve"> в боевом режиме YooKassa </w:t>
      </w:r>
      <w:r>
        <w:rPr>
          <w:rFonts w:ascii="Liberation Serif" w:hAnsi="Liberation Serif"/>
          <w:b/>
          <w:sz w:val="23"/>
        </w:rPr>
        <w:t>подписывает</w:t>
      </w:r>
      <w:r>
        <w:rPr>
          <w:rFonts w:ascii="Liberation Serif" w:hAnsi="Liberation Serif"/>
          <w:sz w:val="23"/>
        </w:rPr>
        <w:t xml:space="preserve"> webhook'и.​ BFF должен проверять подпись перед обработкой,​ иначе злоумышленник может подделать уведомление о платеже.​ 📊 </w:t>
      </w:r>
      <w:r>
        <w:rPr>
          <w:rFonts w:ascii="Liberation Serif" w:hAnsi="Liberation Serif"/>
          <w:b/>
          <w:sz w:val="23"/>
        </w:rPr>
        <w:t>Таблица 21.​3.​</w:t>
      </w:r>
      <w:r>
        <w:rPr>
          <w:rFonts w:ascii="Liberation Serif" w:hAnsi="Liberation Serif"/>
          <w:sz w:val="23"/>
        </w:rPr>
        <w:t xml:space="preserve"> Отличия test и live режимов YooKassa.​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1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</w:t>
            </w:r>
          </w:p>
        </w:tc>
        <w:tc>
          <w:tcPr>
            <w:tcW w:type="dxa" w:w="348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Test</w:t>
            </w:r>
          </w:p>
        </w:tc>
        <w:tc>
          <w:tcPr>
            <w:tcW w:type="dxa" w:w="333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Live</w:t>
            </w:r>
          </w:p>
        </w:tc>
      </w:tr>
      <w:tr>
        <w:tc>
          <w:tcPr>
            <w:tcW w:type="dxa" w:w="2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Деньги</w:t>
            </w:r>
          </w:p>
        </w:tc>
        <w:tc>
          <w:tcPr>
            <w:tcW w:type="dxa" w:w="34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списываются</w:t>
            </w:r>
          </w:p>
        </w:tc>
        <w:tc>
          <w:tcPr>
            <w:tcW w:type="dxa" w:w="33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Реальные</w:t>
            </w:r>
          </w:p>
        </w:tc>
      </w:tr>
      <w:tr>
        <w:tc>
          <w:tcPr>
            <w:tcW w:type="dxa" w:w="281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Карты</w:t>
            </w:r>
          </w:p>
        </w:tc>
        <w:tc>
          <w:tcPr>
            <w:tcW w:type="dxa" w:w="34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5555 5555 5555 4444</w:t>
            </w:r>
          </w:p>
        </w:tc>
        <w:tc>
          <w:tcPr>
            <w:tcW w:type="dxa" w:w="33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Любые реальные</w:t>
            </w:r>
          </w:p>
        </w:tc>
      </w:tr>
      <w:tr>
        <w:tc>
          <w:tcPr>
            <w:tcW w:type="dxa" w:w="2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Webhook</w:t>
            </w:r>
          </w:p>
        </w:tc>
        <w:tc>
          <w:tcPr>
            <w:tcW w:type="dxa" w:w="34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подписывается</w:t>
            </w:r>
          </w:p>
        </w:tc>
        <w:tc>
          <w:tcPr>
            <w:tcW w:type="dxa" w:w="33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HMAC-​подпись</w:t>
            </w:r>
          </w:p>
        </w:tc>
      </w:tr>
      <w:tr>
        <w:tc>
          <w:tcPr>
            <w:tcW w:type="dxa" w:w="281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shopId</w:t>
            </w:r>
          </w:p>
        </w:tc>
        <w:tc>
          <w:tcPr>
            <w:tcW w:type="dxa" w:w="34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test_​XXXXX</w:t>
            </w:r>
          </w:p>
        </w:tc>
        <w:tc>
          <w:tcPr>
            <w:tcW w:type="dxa" w:w="33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live_​XXXXX</w:t>
            </w:r>
          </w:p>
        </w:tc>
      </w:tr>
      <w:tr>
        <w:tc>
          <w:tcPr>
            <w:tcW w:type="dxa" w:w="28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Договор</w:t>
            </w:r>
          </w:p>
        </w:tc>
        <w:tc>
          <w:tcPr>
            <w:tcW w:type="dxa" w:w="34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нужен</w:t>
            </w:r>
          </w:p>
        </w:tc>
        <w:tc>
          <w:tcPr>
            <w:tcW w:type="dxa" w:w="33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Нужен (заявка)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21.​4 Автопополнение и уведомления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Проблема</w:t>
      </w:r>
    </w:p>
    <w:p>
      <w:r>
        <w:rPr>
          <w:rFonts w:ascii="Liberation Serif" w:hAnsi="Liberation Serif"/>
          <w:sz w:val="23"/>
        </w:rPr>
        <w:t xml:space="preserve">Пользователь может забыть пополнить баланс.​ Запрос к LLM упадёт с ошибкой </w:t>
      </w:r>
      <w:r>
        <w:rPr>
          <w:rFonts w:ascii="Liberation Mono" w:hAnsi="Liberation Mono"/>
          <w:color w:val="8B1E3F"/>
          <w:sz w:val="19"/>
        </w:rPr>
        <w:t>402 Insufficient Funds</w:t>
      </w:r>
      <w:r>
        <w:rPr>
          <w:rFonts w:ascii="Liberation Serif" w:hAnsi="Liberation Serif"/>
          <w:sz w:val="23"/>
        </w:rPr>
        <w:t xml:space="preserve"> — пользователь уйдёт к конкурентам.​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автоматическое пополнение баланса при падении ниже порога.​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Алгоритм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gateway/​billing.​py — логика авто-​пополнения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STARTER_​TOKENS =​ 100_​000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REFILL_​THRESHOLD =​ 10_​000   # порог:​ пополнять при балансе &lt; 10K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REFILL_​LIMIT =​ 10            # максимум авто-​пополнений в день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ensure_​balance(org_​id:​ str):​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balance =​ get_​balance(org_​id)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balance &gt;=​ REFILL_​THRESHOLD:​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return  # достаточно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Сколько раз уже пополняли сегодня?​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refills_​today =​ redis.​get(f"refill:​{org_​id}:​{today}")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refills_​today and int(refills_​today) &gt;=​ REFILL_​LIMIT:​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send_​email(org_​id,​ "Баланс низкий,​ авто-​пополнение заблокировано")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raise InsufficientFunds()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Авто-​платёж через YooKassa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payment =​ yookassa_​create_​payment(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org_​id=​org_​id,​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amount_​rub=​calculate_​price(STARTER_​TOKENS),​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idempotence_​key=​f"auto-​{org_​id}-​{today}-​{refills_​today}"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Зачислить токены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billing_​op(org_​id,​ +​STARTER_​TOKENS,​ "purchase")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redis.​incr(f"refill:​{org_​id}:​{today}")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redis.​expire(f"refill:​{org_​id}:​{today}",​ 86400)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send_​email(org_​id,​ f"Баланс пополнен на {STARTER_​TOKENS} токенов")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31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REFILL_​LIMIT =​ 10</w:t>
      </w:r>
      <w:r>
        <w:rPr>
          <w:rFonts w:ascii="Liberation Serif" w:hAnsi="Liberation Serif"/>
          <w:sz w:val="23"/>
        </w:rPr>
        <w:t xml:space="preserve"> — защита от бесконечного цикла.​ Если платёж почему-​то не проходит,​ а баланс остаётся низким,​ без этого лимита система будет пытаться создать платёж снова и снова на каждом запросе.​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Email-​уведомления</w:t>
      </w:r>
    </w:p>
    <w:p>
      <w:r>
        <w:rPr>
          <w:rFonts w:ascii="Liberation Serif" w:hAnsi="Liberation Serif"/>
          <w:sz w:val="23"/>
        </w:rPr>
        <w:t xml:space="preserve">Aither отправляет email через </w:t>
      </w:r>
      <w:r>
        <w:rPr>
          <w:rFonts w:ascii="Liberation Mono" w:hAnsi="Liberation Mono"/>
          <w:color w:val="8B1E3F"/>
          <w:sz w:val="19"/>
        </w:rPr>
        <w:t>smtplib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gateway/​notify.​py (упрощённо)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smtplib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email.​mime.​text import MIMEText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send_​email(org_​id:​ str,​ message:​ str):​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Найти email администратора организации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admin =​ get_​org_​admin(org_​id)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msg =​ MIMEText(f"Организация:​ {org_​id}\​n{message}")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msg["Subject"] =​ "Aither:​ уведомление о балансе"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msg["From"] =​ "noreply@aither.​ru"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msg["To"] =​ admin.​email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with smtplib.​SMTP_​SSL("smtp.​yandex.​ru",​ 465) as smtp:​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smtp.​login(SMTP_​USER,​ SMTP_​PASS)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smtp.​send_​message(msg)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21.​4.​</w:t>
      </w:r>
      <w:r>
        <w:rPr>
          <w:rFonts w:ascii="Liberation Serif" w:hAnsi="Liberation Serif"/>
          <w:sz w:val="23"/>
        </w:rPr>
        <w:t xml:space="preserve"> Пороги и триггеры автопополнения.​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4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</w:t>
            </w:r>
          </w:p>
        </w:tc>
        <w:tc>
          <w:tcPr>
            <w:tcW w:type="dxa" w:w="236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  <w:tc>
          <w:tcPr>
            <w:tcW w:type="dxa" w:w="372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Зачем</w:t>
            </w:r>
          </w:p>
        </w:tc>
      </w:tr>
      <w:tr>
        <w:tc>
          <w:tcPr>
            <w:tcW w:type="dxa" w:w="35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STARTER_​TOKENS</w:t>
            </w:r>
          </w:p>
        </w:tc>
        <w:tc>
          <w:tcPr>
            <w:tcW w:type="dxa" w:w="2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100 000</w:t>
            </w:r>
          </w:p>
        </w:tc>
        <w:tc>
          <w:tcPr>
            <w:tcW w:type="dxa" w:w="372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Сколько токенов дать при регистрации и авто-​пополнении</w:t>
            </w:r>
          </w:p>
        </w:tc>
      </w:tr>
      <w:tr>
        <w:tc>
          <w:tcPr>
            <w:tcW w:type="dxa" w:w="354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REFILL_​THRESHOLD</w:t>
            </w:r>
          </w:p>
        </w:tc>
        <w:tc>
          <w:tcPr>
            <w:tcW w:type="dxa" w:w="23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10 000</w:t>
            </w:r>
          </w:p>
        </w:tc>
        <w:tc>
          <w:tcPr>
            <w:tcW w:type="dxa" w:w="372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 каком остатке запускать авто-​пополнение</w:t>
            </w:r>
          </w:p>
        </w:tc>
      </w:tr>
      <w:tr>
        <w:tc>
          <w:tcPr>
            <w:tcW w:type="dxa" w:w="35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REFILL_​LIMIT</w:t>
            </w:r>
          </w:p>
        </w:tc>
        <w:tc>
          <w:tcPr>
            <w:tcW w:type="dxa" w:w="2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</w:t>
            </w:r>
          </w:p>
        </w:tc>
        <w:tc>
          <w:tcPr>
            <w:tcW w:type="dxa" w:w="372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Максимум авто-​пополнений в день</w:t>
            </w:r>
          </w:p>
        </w:tc>
      </w:tr>
      <w:tr>
        <w:tc>
          <w:tcPr>
            <w:tcW w:type="dxa" w:w="354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STARTER_​TOKENS /​ REFILL_​THRESHOLD</w:t>
            </w:r>
          </w:p>
        </w:tc>
        <w:tc>
          <w:tcPr>
            <w:tcW w:type="dxa" w:w="23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10×</w:t>
            </w:r>
          </w:p>
        </w:tc>
        <w:tc>
          <w:tcPr>
            <w:tcW w:type="dxa" w:w="372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Запас:​ 10 пополнений × 100K =​ 1M токенов до блокировки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21.​5 Сверка и аудит платежей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Зачем нужна сверка</w:t>
      </w:r>
    </w:p>
    <w:p>
      <w:r>
        <w:rPr>
          <w:rFonts w:ascii="Liberation Serif" w:hAnsi="Liberation Serif"/>
          <w:sz w:val="23"/>
        </w:rPr>
        <w:t xml:space="preserve">Боевая эксплуатация платежей требует </w:t>
      </w:r>
      <w:r>
        <w:rPr>
          <w:rFonts w:ascii="Liberation Serif" w:hAnsi="Liberation Serif"/>
          <w:b/>
          <w:sz w:val="23"/>
        </w:rPr>
        <w:t>ежемесячной сверки</w:t>
      </w:r>
      <w:r>
        <w:rPr>
          <w:rFonts w:ascii="Liberation Serif" w:hAnsi="Liberation Serif"/>
          <w:sz w:val="23"/>
        </w:rPr>
        <w:t>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Выгрузить все транзакции Aither за месяц (</w:t>
      </w:r>
      <w:r>
        <w:rPr>
          <w:rFonts w:ascii="Liberation Mono" w:hAnsi="Liberation Mono"/>
          <w:color w:val="8B1E3F"/>
          <w:sz w:val="19"/>
        </w:rPr>
        <w:t>payment_​transactions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Выгрузить выписку YooKassa за тот же период (личный кабинет → экспорт CSV)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Сравнить по </w:t>
      </w:r>
      <w:r>
        <w:rPr>
          <w:rFonts w:ascii="Liberation Mono" w:hAnsi="Liberation Mono"/>
          <w:color w:val="8B1E3F"/>
          <w:sz w:val="19"/>
        </w:rPr>
        <w:t>provider_​payment_​id</w:t>
      </w:r>
      <w:r>
        <w:rPr>
          <w:rFonts w:ascii="Liberation Serif" w:hAnsi="Liberation Serif"/>
          <w:sz w:val="23"/>
        </w:rPr>
        <w:t xml:space="preserve"> и суммам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Скрипт сверки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scripts/​reconcile.​py (запускается ежемесячно)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reconcile(month:​ str):​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1.​ Транзакции Aither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aither_​txns =​ db.​query("""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SELECT txn_​id,​ provider_​payment_​id,​ amount_​rub,​ status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FROM payment_​transactions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WHERE created_​at &gt;=​ $1 AND created_​at &lt; $2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""",​ (f"{month}-​01",​ f"{next_​month}-​01"))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2.​ Выписка YooKassa (загружается из CSV)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yookassa_​txns =​ load_​yookassa_​csv(f"yookassa_​{month}.​csv")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3.​ Сверка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aither_​ids =​ {t.​provider_​payment_​id for t in aither_​txns if t.​provider_​payment_​id}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yookassa_​ids =​ {t.​payment_​id for t in yookassa_​txns}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missing_​in_​aither =​ yookassa_​ids -​ aither_​ids      # Есть в YooKassa,​ нет в Aither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missing_​in_​yookassa =​ aither_​ids -​ yookassa_​ids    # Есть в Aither,​ нет в YooKassa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amount_​mismatch =​ []                                # Разные суммы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for t in aither_​txns:​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yt =​ next((y for y in yookassa_​txns if y.​payment_​id =​=​ t.​provider_​payment_​id),​ None)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 yt and abs(float(t.​amount_​rub) -​ float(yt.​amount)) &gt; 0.​01:​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amount_​mismatch.​append((t.​txn_​id,​ t.​amount_​rub,​ yt.​amount))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"missing_​in_​aither":​ missing_​in_​aither,​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"missing_​in_​yookassa":​ missing_​in_​yookassa,​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"amount_​mismatch":​ amount_​mismatch,​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"status":​ "OK" if not (missing_​in_​aither or amount_​mismatch) else "MISMATCH"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21.​5.​</w:t>
      </w:r>
      <w:r>
        <w:rPr>
          <w:rFonts w:ascii="Liberation Serif" w:hAnsi="Liberation Serif"/>
          <w:sz w:val="23"/>
        </w:rPr>
        <w:t xml:space="preserve"> Типы расхождений при сверке.​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1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Расхождение</w:t>
            </w:r>
          </w:p>
        </w:tc>
        <w:tc>
          <w:tcPr>
            <w:tcW w:type="dxa" w:w="309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Вероятная причина</w:t>
            </w:r>
          </w:p>
        </w:tc>
        <w:tc>
          <w:tcPr>
            <w:tcW w:type="dxa" w:w="353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</w:tr>
      <w:tr>
        <w:tc>
          <w:tcPr>
            <w:tcW w:type="dxa" w:w="30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Платёж в YooKassa,​ нет в Aither</w:t>
            </w:r>
          </w:p>
        </w:tc>
        <w:tc>
          <w:tcPr>
            <w:tcW w:type="dxa" w:w="30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Webhook не дошёл (сеть)</w:t>
            </w:r>
          </w:p>
        </w:tc>
        <w:tc>
          <w:tcPr>
            <w:tcW w:type="dxa" w:w="35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Зачислить вручную</w:t>
            </w:r>
          </w:p>
        </w:tc>
      </w:tr>
      <w:tr>
        <w:tc>
          <w:tcPr>
            <w:tcW w:type="dxa" w:w="30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Платёж в Aither,​ нет в YooKassa</w:t>
            </w:r>
          </w:p>
        </w:tc>
        <w:tc>
          <w:tcPr>
            <w:tcW w:type="dxa" w:w="309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Тестовый платёж /​ ошибка</w:t>
            </w:r>
          </w:p>
        </w:tc>
        <w:tc>
          <w:tcPr>
            <w:tcW w:type="dxa" w:w="353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Пометить </w:t>
            </w:r>
            <w:r>
              <w:rPr>
                <w:rFonts w:ascii="Liberation Sans" w:hAnsi="Liberation Sans"/>
                <w:color w:val="8B1E3F"/>
                <w:sz w:val="17"/>
              </w:rPr>
              <w:t>canceled</w:t>
            </w:r>
          </w:p>
        </w:tc>
      </w:tr>
      <w:tr>
        <w:tc>
          <w:tcPr>
            <w:tcW w:type="dxa" w:w="30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Разные суммы</w:t>
            </w:r>
          </w:p>
        </w:tc>
        <w:tc>
          <w:tcPr>
            <w:tcW w:type="dxa" w:w="30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Частичный refund в YooKassa</w:t>
            </w:r>
          </w:p>
        </w:tc>
        <w:tc>
          <w:tcPr>
            <w:tcW w:type="dxa" w:w="35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Проверить историю платежа</w:t>
            </w:r>
          </w:p>
        </w:tc>
      </w:tr>
      <w:tr>
        <w:tc>
          <w:tcPr>
            <w:tcW w:type="dxa" w:w="30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Дубликат webhook'а</w:t>
            </w:r>
          </w:p>
        </w:tc>
        <w:tc>
          <w:tcPr>
            <w:tcW w:type="dxa" w:w="309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YooKassa повторил уведомление</w:t>
            </w:r>
          </w:p>
        </w:tc>
        <w:tc>
          <w:tcPr>
            <w:tcW w:type="dxa" w:w="353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Идемпотентность:​ статус уже </w:t>
            </w:r>
            <w:r>
              <w:rPr>
                <w:rFonts w:ascii="Liberation Sans" w:hAnsi="Liberation Sans"/>
                <w:color w:val="8B1E3F"/>
                <w:sz w:val="17"/>
              </w:rPr>
              <w:t>completed</w:t>
            </w:r>
            <w:r>
              <w:rPr>
                <w:rFonts w:ascii="Liberation Sans" w:hAnsi="Liberation Sans"/>
                <w:sz w:val="17"/>
              </w:rPr>
              <w:t xml:space="preserve"> → игнорируем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Итоги Главы 21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7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узнали</w:t>
            </w:r>
          </w:p>
        </w:tc>
        <w:tc>
          <w:tcPr>
            <w:tcW w:type="dxa" w:w="495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научились</w:t>
            </w:r>
          </w:p>
        </w:tc>
      </w:tr>
      <w:tr>
        <w:tc>
          <w:tcPr>
            <w:tcW w:type="dxa" w:w="46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работает pay-​as-​you-​go монетизация</w:t>
            </w:r>
          </w:p>
        </w:tc>
        <w:tc>
          <w:tcPr>
            <w:tcW w:type="dxa" w:w="49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Создавать платёж через YooKassa API</w:t>
            </w:r>
          </w:p>
        </w:tc>
      </w:tr>
      <w:tr>
        <w:tc>
          <w:tcPr>
            <w:tcW w:type="dxa" w:w="467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Что такое double-​entry billing</w:t>
            </w:r>
          </w:p>
        </w:tc>
        <w:tc>
          <w:tcPr>
            <w:tcW w:type="dxa" w:w="49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Обрабатывать webhook'и YooKassa</w:t>
            </w:r>
          </w:p>
        </w:tc>
      </w:tr>
      <w:tr>
        <w:tc>
          <w:tcPr>
            <w:tcW w:type="dxa" w:w="46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переключиться с test на live</w:t>
            </w:r>
          </w:p>
        </w:tc>
        <w:tc>
          <w:tcPr>
            <w:tcW w:type="dxa" w:w="49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Настраивать авто-​пополнение баланса</w:t>
            </w:r>
          </w:p>
        </w:tc>
      </w:tr>
      <w:tr>
        <w:tc>
          <w:tcPr>
            <w:tcW w:type="dxa" w:w="467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Зачем нужен REFILL_​LIMIT</w:t>
            </w:r>
          </w:p>
        </w:tc>
        <w:tc>
          <w:tcPr>
            <w:tcW w:type="dxa" w:w="49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Делать ежемесячную сверку платежей</w:t>
            </w:r>
          </w:p>
        </w:tc>
      </w:tr>
      <w:tr>
        <w:tc>
          <w:tcPr>
            <w:tcW w:type="dxa" w:w="46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проверять webhook'и на идемпотентность</w:t>
            </w:r>
          </w:p>
        </w:tc>
        <w:tc>
          <w:tcPr>
            <w:tcW w:type="dxa" w:w="49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Отправлять email-​уведомления о балансе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Ключевой вывод:​</w:t>
      </w:r>
      <w:r>
        <w:rPr>
          <w:rFonts w:ascii="Liberation Serif" w:hAnsi="Liberation Serif"/>
          <w:sz w:val="23"/>
        </w:rPr>
        <w:t xml:space="preserve"> платёжный шлюз — это не только API YooKassa,​ но и </w:t>
      </w:r>
      <w:r>
        <w:rPr>
          <w:rFonts w:ascii="Liberation Serif" w:hAnsi="Liberation Serif"/>
          <w:b/>
          <w:sz w:val="23"/>
        </w:rPr>
        <w:t>двойная запись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Serif" w:hAnsi="Liberation Serif"/>
          <w:b/>
          <w:sz w:val="23"/>
        </w:rPr>
        <w:t>идемпотентность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Serif" w:hAnsi="Liberation Serif"/>
          <w:b/>
          <w:sz w:val="23"/>
        </w:rPr>
        <w:t>сверка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Serif" w:hAnsi="Liberation Serif"/>
          <w:b/>
          <w:sz w:val="23"/>
        </w:rPr>
        <w:t>автопополнение</w:t>
      </w:r>
      <w:r>
        <w:rPr>
          <w:rFonts w:ascii="Liberation Serif" w:hAnsi="Liberation Serif"/>
          <w:sz w:val="23"/>
        </w:rPr>
        <w:t>.​ Пропустите один из этих слоёв — и деньги либо потеряются,​ либо задвоятся.​</w:t>
      </w:r>
    </w:p>
    <w:p>
      <w:r>
        <w:rPr>
          <w:rFonts w:ascii="Liberation Serif" w:hAnsi="Liberation Serif"/>
          <w:sz w:val="23"/>
        </w:rPr>
        <w:t>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 &lt;!-​-​ ГЛАВА 22.​ ENTERPRISE-​БЕЗОПАСНОСТЬ — ЗАГЛУШКА                      -​-​&gt; 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Глава 22.​ Enterprise-​безопасность:​ mTLS и AI Security Gateway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Состояние:​</w:t>
      </w:r>
      <w:r>
        <w:rPr>
          <w:rFonts w:ascii="Liberation Serif" w:hAnsi="Liberation Serif"/>
          <w:sz w:val="23"/>
        </w:rPr>
        <w:t xml:space="preserve"> ✅ готово — текст +​ 6 DOT-​схем.​ </w:t>
      </w:r>
      <w:r>
        <w:rPr>
          <w:rFonts w:ascii="Liberation Serif" w:hAnsi="Liberation Serif"/>
          <w:b/>
          <w:sz w:val="23"/>
        </w:rPr>
        <w:t>Объём:​</w:t>
      </w:r>
      <w:r>
        <w:rPr>
          <w:rFonts w:ascii="Liberation Serif" w:hAnsi="Liberation Serif"/>
          <w:sz w:val="23"/>
        </w:rPr>
        <w:t xml:space="preserve"> ~30 стр.​,​ 6 схем,​ 5 таблиц.​</w:t>
      </w:r>
    </w:p>
    <w:p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защитить платформу на уровне,​ требуемом госстандартами — mTLS между сервисами,​ AI Security Gateway с детектором инъекций и DLP,​ аудит всех операций.​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✏️ </w:t>
      </w:r>
      <w:r>
        <w:rPr>
          <w:rFonts w:ascii="Liberation Serif" w:hAnsi="Liberation Serif"/>
          <w:b/>
          <w:sz w:val="23"/>
        </w:rPr>
        <w:t>Перед прочтением</w:t>
      </w:r>
      <w:r>
        <w:rPr>
          <w:rFonts w:ascii="Liberation Serif" w:hAnsi="Liberation Serif"/>
          <w:sz w:val="23"/>
        </w:rPr>
        <w:t xml:space="preserve"> убедитесь,​ что вы освоили Главу 7 (Безопасность) и Главу 20 (Multi-​tenant).​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22.​1 Модель угроз Aither (STRIDE)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Кто может атаковать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8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 злоумышленника</w:t>
            </w:r>
          </w:p>
        </w:tc>
        <w:tc>
          <w:tcPr>
            <w:tcW w:type="dxa" w:w="312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Мотивация</w:t>
            </w:r>
          </w:p>
        </w:tc>
        <w:tc>
          <w:tcPr>
            <w:tcW w:type="dxa" w:w="323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Возможности</w:t>
            </w:r>
          </w:p>
        </w:tc>
      </w:tr>
      <w:tr>
        <w:tc>
          <w:tcPr>
            <w:tcW w:type="dxa" w:w="328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Внешний (интернет)</w:t>
            </w:r>
          </w:p>
        </w:tc>
        <w:tc>
          <w:tcPr>
            <w:tcW w:type="dxa" w:w="31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Украсть токены,​ данные клиентов</w:t>
            </w:r>
          </w:p>
        </w:tc>
        <w:tc>
          <w:tcPr>
            <w:tcW w:type="dxa" w:w="32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Доступ к HTTPS API</w:t>
            </w:r>
          </w:p>
        </w:tc>
      </w:tr>
      <w:tr>
        <w:tc>
          <w:tcPr>
            <w:tcW w:type="dxa" w:w="328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Внутренний (свой сотрудник)</w:t>
            </w:r>
          </w:p>
        </w:tc>
        <w:tc>
          <w:tcPr>
            <w:tcW w:type="dxa" w:w="31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Подсмотреть чужие чаты,​ повысить тариф</w:t>
            </w:r>
          </w:p>
        </w:tc>
        <w:tc>
          <w:tcPr>
            <w:tcW w:type="dxa" w:w="32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Доступ к VPS2,​ БД</w:t>
            </w:r>
          </w:p>
        </w:tc>
      </w:tr>
      <w:tr>
        <w:tc>
          <w:tcPr>
            <w:tcW w:type="dxa" w:w="328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Supply chain (вендор)</w:t>
            </w:r>
          </w:p>
        </w:tc>
        <w:tc>
          <w:tcPr>
            <w:tcW w:type="dxa" w:w="31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Закладка в библиотеке</w:t>
            </w:r>
          </w:p>
        </w:tc>
        <w:tc>
          <w:tcPr>
            <w:tcW w:type="dxa" w:w="32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Зависимости Python/​Node.​js</w:t>
            </w:r>
          </w:p>
        </w:tc>
      </w:tr>
      <w:tr>
        <w:tc>
          <w:tcPr>
            <w:tcW w:type="dxa" w:w="328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Сосед по GPU (другая org)</w:t>
            </w:r>
          </w:p>
        </w:tc>
        <w:tc>
          <w:tcPr>
            <w:tcW w:type="dxa" w:w="31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Истощить GPU,​ подглядеть промпты</w:t>
            </w:r>
          </w:p>
        </w:tc>
        <w:tc>
          <w:tcPr>
            <w:tcW w:type="dxa" w:w="32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API-​запросы через свой ключ</w:t>
            </w:r>
          </w:p>
        </w:tc>
      </w:tr>
    </w:tbl>
    <w:p>
      <w:pPr>
        <w:spacing w:after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STRIDE-​разбор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554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22.​1.​</w:t>
      </w:r>
      <w:r>
        <w:rPr>
          <w:rFonts w:ascii="Liberation Serif" w:hAnsi="Liberation Serif"/>
          <w:sz w:val="23"/>
        </w:rPr>
        <w:t xml:space="preserve"> STRIDE-​угрозы и контрмеры Aither.​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0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Угроза</w:t>
            </w:r>
          </w:p>
        </w:tc>
        <w:tc>
          <w:tcPr>
            <w:tcW w:type="dxa" w:w="307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 атаки</w:t>
            </w:r>
          </w:p>
        </w:tc>
        <w:tc>
          <w:tcPr>
            <w:tcW w:type="dxa" w:w="366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Контрмера</w:t>
            </w:r>
          </w:p>
        </w:tc>
      </w:tr>
      <w:tr>
        <w:tc>
          <w:tcPr>
            <w:tcW w:type="dxa" w:w="29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</w:t>
            </w:r>
            <w:r>
              <w:rPr>
                <w:rFonts w:ascii="Liberation Sans" w:hAnsi="Liberation Sans"/>
                <w:sz w:val="17"/>
              </w:rPr>
              <w:t>poofing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Поддельный JWT с чужим org_​id</w:t>
            </w:r>
          </w:p>
        </w:tc>
        <w:tc>
          <w:tcPr>
            <w:tcW w:type="dxa" w:w="36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RS256 подпись +​ mTLS</w:t>
            </w:r>
          </w:p>
        </w:tc>
      </w:tr>
      <w:tr>
        <w:tc>
          <w:tcPr>
            <w:tcW w:type="dxa" w:w="290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</w:t>
            </w:r>
            <w:r>
              <w:rPr>
                <w:rFonts w:ascii="Liberation Sans" w:hAnsi="Liberation Sans"/>
                <w:sz w:val="17"/>
              </w:rPr>
              <w:t>ampering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system:​ ignore previous instructions</w:t>
            </w:r>
          </w:p>
        </w:tc>
        <w:tc>
          <w:tcPr>
            <w:tcW w:type="dxa" w:w="366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Prompt injection detector</w:t>
            </w:r>
          </w:p>
        </w:tc>
      </w:tr>
      <w:tr>
        <w:tc>
          <w:tcPr>
            <w:tcW w:type="dxa" w:w="29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R</w:t>
            </w:r>
            <w:r>
              <w:rPr>
                <w:rFonts w:ascii="Liberation Sans" w:hAnsi="Liberation Sans"/>
                <w:sz w:val="17"/>
              </w:rPr>
              <w:t>epudiation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«Я не делал этот запрос»</w:t>
            </w:r>
          </w:p>
        </w:tc>
        <w:tc>
          <w:tcPr>
            <w:tcW w:type="dxa" w:w="36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  <w:r>
              <w:rPr>
                <w:rFonts w:ascii="Liberation Sans" w:hAnsi="Liberation Sans"/>
                <w:sz w:val="17"/>
              </w:rPr>
              <w:t xml:space="preserve"> — каждая операция с user_​id +​ timestamp</w:t>
            </w:r>
          </w:p>
        </w:tc>
      </w:tr>
      <w:tr>
        <w:tc>
          <w:tcPr>
            <w:tcW w:type="dxa" w:w="290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I</w:t>
            </w:r>
            <w:r>
              <w:rPr>
                <w:rFonts w:ascii="Liberation Sans" w:hAnsi="Liberation Sans"/>
                <w:sz w:val="17"/>
              </w:rPr>
              <w:t>nfo Disclosure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вернул паспортные данные</w:t>
            </w:r>
          </w:p>
        </w:tc>
        <w:tc>
          <w:tcPr>
            <w:tcW w:type="dxa" w:w="366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Egress DLP — 12 паттернов PII</w:t>
            </w:r>
          </w:p>
        </w:tc>
      </w:tr>
      <w:tr>
        <w:tc>
          <w:tcPr>
            <w:tcW w:type="dxa" w:w="290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</w:t>
            </w:r>
            <w:r>
              <w:rPr>
                <w:rFonts w:ascii="Liberation Sans" w:hAnsi="Liberation Sans"/>
                <w:sz w:val="17"/>
              </w:rPr>
              <w:t>oS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1000 запросов/​сек от одной org</w:t>
            </w:r>
          </w:p>
        </w:tc>
        <w:tc>
          <w:tcPr>
            <w:tcW w:type="dxa" w:w="36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Redis per-​org rate limiting</w:t>
            </w:r>
          </w:p>
        </w:tc>
      </w:tr>
      <w:tr>
        <w:tc>
          <w:tcPr>
            <w:tcW w:type="dxa" w:w="290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E</w:t>
            </w:r>
            <w:r>
              <w:rPr>
                <w:rFonts w:ascii="Liberation Sans" w:hAnsi="Liberation Sans"/>
                <w:sz w:val="17"/>
              </w:rPr>
              <w:t>levation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FREE пользователь → VIP модель</w:t>
            </w:r>
          </w:p>
        </w:tc>
        <w:tc>
          <w:tcPr>
            <w:tcW w:type="dxa" w:w="366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Model ACL через </w:t>
            </w:r>
            <w:r>
              <w:rPr>
                <w:rFonts w:ascii="Liberation Sans" w:hAnsi="Liberation Sans"/>
                <w:color w:val="8B1E3F"/>
                <w:sz w:val="17"/>
              </w:rPr>
              <w:t>tier.​limits.​models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22.​2 mTLS:​ взаимная аутентификация сервисов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Зачем нужен mTLS</w:t>
      </w:r>
    </w:p>
    <w:p>
      <w:r>
        <w:rPr>
          <w:rFonts w:ascii="Liberation Serif" w:hAnsi="Liberation Serif"/>
          <w:sz w:val="23"/>
        </w:rPr>
        <w:t xml:space="preserve">Обычный TLS (HTTPS) проверяет только </w:t>
      </w:r>
      <w:r>
        <w:rPr>
          <w:rFonts w:ascii="Liberation Serif" w:hAnsi="Liberation Serif"/>
          <w:b/>
          <w:sz w:val="23"/>
        </w:rPr>
        <w:t>сервер</w:t>
      </w:r>
      <w:r>
        <w:rPr>
          <w:rFonts w:ascii="Liberation Serif" w:hAnsi="Liberation Serif"/>
          <w:sz w:val="23"/>
        </w:rPr>
        <w:t xml:space="preserve"> (браузер → сайт).​ mTLS (mutual TLS) проверяет </w:t>
      </w:r>
      <w:r>
        <w:rPr>
          <w:rFonts w:ascii="Liberation Serif" w:hAnsi="Liberation Serif"/>
          <w:b/>
          <w:sz w:val="23"/>
        </w:rPr>
        <w:t>обоих</w:t>
      </w:r>
      <w:r>
        <w:rPr>
          <w:rFonts w:ascii="Liberation Serif" w:hAnsi="Liberation Serif"/>
          <w:sz w:val="23"/>
        </w:rPr>
        <w:t xml:space="preserve"> — и сервер,​ и клиент.​</w:t>
      </w:r>
    </w:p>
    <w:p>
      <w:r>
        <w:rPr>
          <w:rFonts w:ascii="Liberation Serif" w:hAnsi="Liberation Serif"/>
          <w:sz w:val="23"/>
        </w:rPr>
        <w:t xml:space="preserve">В Aither mTLS защищает канал </w:t>
      </w:r>
      <w:r>
        <w:rPr>
          <w:rFonts w:ascii="Liberation Serif" w:hAnsi="Liberation Serif"/>
          <w:b/>
          <w:sz w:val="23"/>
        </w:rPr>
        <w:t>BFF → Gateway</w:t>
      </w:r>
      <w:r>
        <w:rPr>
          <w:rFonts w:ascii="Liberation Serif" w:hAnsi="Liberation Serif"/>
          <w:sz w:val="23"/>
        </w:rPr>
        <w:t>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BFF предъявляет клиентский сертификат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Gateway проверяет,​ что сертификат подписан внутренним CA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Без сертификата Gateway даже не отвечает на TCP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Инфраструктура сертификатов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Создаём внутренний CA (один раз)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genrsa -​out ca.​key 2048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req -​new -​x509 -​days 3650 -​key ca.​key -​out ca.​crt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-​subj "/​CN=​Aither Internal CA/​O=​Aither/​C=​RU"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Сертификат Gateway (серверный)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genrsa -​out gateway.​key 2048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req -​new -​key gateway.​key -​out gateway.​csr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-​subj "/​CN=​gateway.​aither.​svc/​O=​Aither/​C=​RU"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x509 -​req -​in gateway.​csr -​CA ca.​crt -​CAkey ca.​key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-​out gateway.​crt -​days 365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3.​ Сертификат BFF (клиентский)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genrsa -​out bff.​key 2048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req -​new -​key bff.​key -​out bff.​csr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-​subj "/​CN=​bff.​aither.​portal/​O=​Aither/​C=​RU"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openssl x509 -​req -​in bff.​csr -​CA ca.​crt -​CAkey ca.​key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-​out bff.​crt -​days 365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Gateway:​ SSL-​контекст с mTLS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gateway/​mtls_​server.​py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ssl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http.​server import HTTPServer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class SSLHTTPServer(HTTPServer):​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def _​_​init_​_​(self,​ server_​address,​ handler_​class):​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super().​_​_​init_​_​(server_​address,​ handler_​class)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ctx =​ ssl.​SSLContext(ssl.​PROTOCOL_​TLS_​SERVER)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ctx.​verify_​mode =​ ssl.​CERT_​REQUIRED    # ← требует клиентский серт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ctx.​check_​hostname =​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ctx.​load_​verify_​locations(cafile=​'/​etc/​mtls/​ca.​crt')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ctx.​load_​cert_​chain(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certfile=​'/​etc/​mtls/​tls.​crt',​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keyfile=​'/​etc/​mtls/​tls.​key')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self.​socket =​ ctx.​wrap_​socket(self.​socket,​ server_​side=​True)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Kubernetes:​ сертификаты монтируются из Secret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  -​ name:​ mtls-​certs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    mountPath:​ /​etc/​mtls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    readOnly:​ true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BFF:​ HTTPS-​агент с клиентским сертификатом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portal/​server.​ts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https from "https";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fs from "fs";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mtlsAgent =​ new https.​Agent({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ca:​ fs.​readFileSync("/​etc/​aither/​mtls/​ca.​crt"),​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cert:​ fs.​readFileSync("/​etc/​aither/​mtls/​bff.​crt"),​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key:​ fs.​readFileSync("/​etc/​aither/​mtls/​bff.​key"),​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rejectUnauthorized:​ true,​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Вспомогательная функция для всех запросов к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async function gatewayFetch(path:​ string,​ opts:​ RequestInit =​ {})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url =​ CORE_​API_​MTLS +​ path;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fetchOpts:​ any =​ { .​.​.​opts,​ dispatcher:​ mtlsAgent };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fetch(url,​ fetchOpts);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1542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5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Проверка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 клиентским сертификатом — успех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-​-​cert bff.​crt -​-​key bff.​key -​-​cacert ca.​crt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https:​/​/​10.​129.​13.​78:​30901/​health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{"status":​ "ok",​ "billing":​ "enabled"}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БЕЗ сертификата — Connection refused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https:​/​/​10.​129.​13.​78:​30901/​health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(нет ответа — mTLS блокирует)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22.​2.​</w:t>
      </w:r>
      <w:r>
        <w:rPr>
          <w:rFonts w:ascii="Liberation Serif" w:hAnsi="Liberation Serif"/>
          <w:sz w:val="23"/>
        </w:rPr>
        <w:t xml:space="preserve"> Сертификаты в инфраструктуре Aither.​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10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Сертификат</w:t>
            </w:r>
          </w:p>
        </w:tc>
        <w:tc>
          <w:tcPr>
            <w:tcW w:type="dxa" w:w="262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CN</w:t>
            </w:r>
          </w:p>
        </w:tc>
        <w:tc>
          <w:tcPr>
            <w:tcW w:type="dxa" w:w="296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 хранится</w:t>
            </w:r>
          </w:p>
        </w:tc>
        <w:tc>
          <w:tcPr>
            <w:tcW w:type="dxa" w:w="194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1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ca.​crt</w:t>
            </w:r>
          </w:p>
        </w:tc>
        <w:tc>
          <w:tcPr>
            <w:tcW w:type="dxa" w:w="26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Aither Internal CA</w:t>
            </w:r>
          </w:p>
        </w:tc>
        <w:tc>
          <w:tcPr>
            <w:tcW w:type="dxa" w:w="2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 (</w:t>
            </w:r>
            <w:r>
              <w:rPr>
                <w:rFonts w:ascii="Liberation Sans" w:hAnsi="Liberation Sans"/>
                <w:color w:val="8B1E3F"/>
                <w:sz w:val="17"/>
              </w:rPr>
              <w:t>/​etc/​aither/​mtls/​</w:t>
            </w:r>
            <w:r>
              <w:rPr>
                <w:rFonts w:ascii="Liberation Sans" w:hAnsi="Liberation Sans"/>
                <w:sz w:val="17"/>
              </w:rPr>
              <w:t>),​ Gateway (</w:t>
            </w:r>
            <w:r>
              <w:rPr>
                <w:rFonts w:ascii="Liberation Sans" w:hAnsi="Liberation Sans"/>
                <w:color w:val="8B1E3F"/>
                <w:sz w:val="17"/>
              </w:rPr>
              <w:t>Secret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  <w:tc>
          <w:tcPr>
            <w:tcW w:type="dxa" w:w="19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Корневой CA</w:t>
            </w:r>
          </w:p>
        </w:tc>
      </w:tr>
      <w:tr>
        <w:tc>
          <w:tcPr>
            <w:tcW w:type="dxa" w:w="210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gateway.​crt</w:t>
            </w:r>
          </w:p>
        </w:tc>
        <w:tc>
          <w:tcPr>
            <w:tcW w:type="dxa" w:w="26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gateway.​aither.​svc</w:t>
            </w:r>
          </w:p>
        </w:tc>
        <w:tc>
          <w:tcPr>
            <w:tcW w:type="dxa" w:w="29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 (</w:t>
            </w:r>
            <w:r>
              <w:rPr>
                <w:rFonts w:ascii="Liberation Sans" w:hAnsi="Liberation Sans"/>
                <w:color w:val="8B1E3F"/>
                <w:sz w:val="17"/>
              </w:rPr>
              <w:t>Secret mts-​certs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  <w:tc>
          <w:tcPr>
            <w:tcW w:type="dxa" w:w="194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Серверный TLS</w:t>
            </w:r>
          </w:p>
        </w:tc>
      </w:tr>
      <w:tr>
        <w:tc>
          <w:tcPr>
            <w:tcW w:type="dxa" w:w="21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bff.​crt</w:t>
            </w:r>
          </w:p>
        </w:tc>
        <w:tc>
          <w:tcPr>
            <w:tcW w:type="dxa" w:w="26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bff.​aither.​portal</w:t>
            </w:r>
          </w:p>
        </w:tc>
        <w:tc>
          <w:tcPr>
            <w:tcW w:type="dxa" w:w="29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 (</w:t>
            </w:r>
            <w:r>
              <w:rPr>
                <w:rFonts w:ascii="Liberation Sans" w:hAnsi="Liberation Sans"/>
                <w:color w:val="8B1E3F"/>
                <w:sz w:val="17"/>
              </w:rPr>
              <w:t>/​etc/​aither/​mtls/​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  <w:tc>
          <w:tcPr>
            <w:tcW w:type="dxa" w:w="19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Клиентский TLS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22.​3 Parsec и мандатный доступ (Astra Linux)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Что такое Parsec</w:t>
      </w:r>
    </w:p>
    <w:p>
      <w:r>
        <w:rPr>
          <w:rFonts w:ascii="Liberation Serif" w:hAnsi="Liberation Serif"/>
          <w:sz w:val="23"/>
        </w:rPr>
        <w:t xml:space="preserve">Astra Linux SE использует </w:t>
      </w:r>
      <w:r>
        <w:rPr>
          <w:rFonts w:ascii="Liberation Serif" w:hAnsi="Liberation Serif"/>
          <w:b/>
          <w:sz w:val="23"/>
        </w:rPr>
        <w:t>Parsec</w:t>
      </w:r>
      <w:r>
        <w:rPr>
          <w:rFonts w:ascii="Liberation Serif" w:hAnsi="Liberation Serif"/>
          <w:sz w:val="23"/>
        </w:rPr>
        <w:t xml:space="preserve"> — модуль мандатного контроля целостности (МКЦ).​ Он проверяет:​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Подпись исполняемых файлов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Иерархию уровней целостности (</w:t>
      </w:r>
      <w:r>
        <w:rPr>
          <w:rFonts w:ascii="Liberation Mono" w:hAnsi="Liberation Mono"/>
          <w:color w:val="8B1E3F"/>
          <w:sz w:val="19"/>
        </w:rPr>
        <w:t>ilev</w:t>
      </w:r>
      <w:r>
        <w:rPr>
          <w:rFonts w:ascii="Liberation Serif" w:hAnsi="Liberation Serif"/>
          <w:sz w:val="23"/>
        </w:rPr>
        <w:t>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Возможность выполнения кода в стеке (</w:t>
      </w:r>
      <w:r>
        <w:rPr>
          <w:rFonts w:ascii="Liberation Mono" w:hAnsi="Liberation Mono"/>
          <w:color w:val="8B1E3F"/>
          <w:sz w:val="19"/>
        </w:rPr>
        <w:t>execstack</w:t>
      </w:r>
      <w:r>
        <w:rPr>
          <w:rFonts w:ascii="Liberation Serif" w:hAnsi="Liberation Serif"/>
          <w:sz w:val="23"/>
        </w:rPr>
        <w:t>)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Как Parsec влияет на работу Aither</w:t>
      </w:r>
    </w:p>
    <w:p>
      <w:r>
        <w:rPr>
          <w:rFonts w:ascii="Liberation Serif" w:hAnsi="Liberation Serif"/>
          <w:sz w:val="23"/>
        </w:rPr>
        <w:t>На стенде зафиксированы два случая блокировки:​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31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Проблема</w:t>
            </w:r>
          </w:p>
        </w:tc>
        <w:tc>
          <w:tcPr>
            <w:tcW w:type="dxa" w:w="316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Причина</w:t>
            </w:r>
          </w:p>
        </w:tc>
        <w:tc>
          <w:tcPr>
            <w:tcW w:type="dxa" w:w="316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Решение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DNS не работает</w:t>
      </w:r>
      <w:r>
        <w:rPr>
          <w:rFonts w:ascii="Liberation Serif" w:hAnsi="Liberation Serif"/>
          <w:sz w:val="23"/>
        </w:rPr>
        <w:t xml:space="preserve"> (n8) | Parsec reject-​правила в nftables для </w:t>
      </w:r>
      <w:r>
        <w:rPr>
          <w:rFonts w:ascii="Liberation Mono" w:hAnsi="Liberation Mono"/>
          <w:color w:val="8B1E3F"/>
          <w:sz w:val="19"/>
        </w:rPr>
        <w:t>10.​96.​0.​10:​53</w:t>
      </w:r>
      <w:r>
        <w:rPr>
          <w:rFonts w:ascii="Liberation Serif" w:hAnsi="Liberation Serif"/>
          <w:sz w:val="23"/>
        </w:rPr>
        <w:t xml:space="preserve"> | Удалить правила через </w:t>
      </w:r>
      <w:r>
        <w:rPr>
          <w:rFonts w:ascii="Liberation Mono" w:hAnsi="Liberation Mono"/>
          <w:color w:val="8B1E3F"/>
          <w:sz w:val="19"/>
        </w:rPr>
        <w:t>nft delete rule</w:t>
      </w:r>
      <w:r>
        <w:rPr>
          <w:rFonts w:ascii="Liberation Serif" w:hAnsi="Liberation Serif"/>
          <w:sz w:val="23"/>
        </w:rP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7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etcd-​сертификаты не работают</w:t>
            </w:r>
            <w:r>
              <w:rPr>
                <w:rFonts w:ascii="Liberation Sans" w:hAnsi="Liberation Sans"/>
                <w:b/>
                <w:sz w:val="18"/>
              </w:rPr>
              <w:t xml:space="preserve"> (n7)</w:t>
            </w:r>
          </w:p>
        </w:tc>
        <w:tc>
          <w:tcPr>
            <w:tcW w:type="dxa" w:w="306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Мандатные метки на сертификатах</w:t>
            </w:r>
          </w:p>
        </w:tc>
        <w:tc>
          <w:tcPr>
            <w:tcW w:type="dxa" w:w="290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color w:val="8B1E3F"/>
                <w:sz w:val="18"/>
              </w:rPr>
              <w:t>parsec=​0</w:t>
            </w:r>
            <w:r>
              <w:rPr>
                <w:rFonts w:ascii="Liberation Sans" w:hAnsi="Liberation Sans"/>
                <w:b/>
                <w:sz w:val="18"/>
              </w:rPr>
              <w:t xml:space="preserve"> в GRUB на время join</w:t>
            </w:r>
          </w:p>
        </w:tc>
      </w:tr>
    </w:tbl>
    <w:p>
      <w:pPr>
        <w:spacing w:after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Параметры Parsec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Просмотр текущего уровня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/​proc/​self/​attr/​current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Отключение Parsec (только для отладки!)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 /​etc/​default/​grub:​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GRUB_​CMDLINE_​LINUX=​"parsec=​0"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Затем:​ update-​grub &amp;​&amp;​ reboot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Мягкий режим (для production):​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GRUB_​CMDLINE_​LINUX=​"max_​ilev=​63 execstack=​1"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Баланс:​</w:t>
      </w:r>
      <w:r>
        <w:rPr>
          <w:rFonts w:ascii="Liberation Serif" w:hAnsi="Liberation Serif"/>
          <w:sz w:val="23"/>
        </w:rPr>
        <w:t xml:space="preserve"> Parsec защищает от модификации системных файлов,​ но блокирует легитимные операции Kubernetes.​ Решение Aither:​ </w:t>
      </w:r>
      <w:r>
        <w:rPr>
          <w:rFonts w:ascii="Liberation Mono" w:hAnsi="Liberation Mono"/>
          <w:color w:val="8B1E3F"/>
          <w:sz w:val="19"/>
        </w:rPr>
        <w:t>max_​ilev=​63 execstack=​1</w:t>
      </w:r>
      <w:r>
        <w:rPr>
          <w:rFonts w:ascii="Liberation Serif" w:hAnsi="Liberation Serif"/>
          <w:sz w:val="23"/>
        </w:rPr>
        <w:t xml:space="preserve"> — максимальный уровень целостности с разрешением исполнения в стеке.​ 📊 </w:t>
      </w:r>
      <w:r>
        <w:rPr>
          <w:rFonts w:ascii="Liberation Serif" w:hAnsi="Liberation Serif"/>
          <w:b/>
          <w:sz w:val="23"/>
        </w:rPr>
        <w:t>Таблица 22.​3.​</w:t>
      </w:r>
      <w:r>
        <w:rPr>
          <w:rFonts w:ascii="Liberation Serif" w:hAnsi="Liberation Serif"/>
          <w:sz w:val="23"/>
        </w:rPr>
        <w:t xml:space="preserve"> Параметры Parsec в Aither.​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0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</w:t>
            </w:r>
          </w:p>
        </w:tc>
        <w:tc>
          <w:tcPr>
            <w:tcW w:type="dxa" w:w="275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  <w:tc>
          <w:tcPr>
            <w:tcW w:type="dxa" w:w="378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даёт</w:t>
            </w:r>
          </w:p>
        </w:tc>
      </w:tr>
      <w:tr>
        <w:tc>
          <w:tcPr>
            <w:tcW w:type="dxa" w:w="31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max_​ilev</w:t>
            </w:r>
          </w:p>
        </w:tc>
        <w:tc>
          <w:tcPr>
            <w:tcW w:type="dxa" w:w="27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63</w:t>
            </w:r>
          </w:p>
        </w:tc>
        <w:tc>
          <w:tcPr>
            <w:tcW w:type="dxa" w:w="37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Максимальная иерархия (все уровни проверяются)</w:t>
            </w:r>
          </w:p>
        </w:tc>
      </w:tr>
      <w:tr>
        <w:tc>
          <w:tcPr>
            <w:tcW w:type="dxa" w:w="31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execstack</w:t>
            </w:r>
          </w:p>
        </w:tc>
        <w:tc>
          <w:tcPr>
            <w:tcW w:type="dxa" w:w="27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378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Разрешить выполнение кода в стеке (нужно для JIT)</w:t>
            </w:r>
          </w:p>
        </w:tc>
      </w:tr>
      <w:tr>
        <w:tc>
          <w:tcPr>
            <w:tcW w:type="dxa" w:w="31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parsec</w:t>
            </w:r>
          </w:p>
        </w:tc>
        <w:tc>
          <w:tcPr>
            <w:tcW w:type="dxa" w:w="27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 (только отладка)</w:t>
            </w:r>
          </w:p>
        </w:tc>
        <w:tc>
          <w:tcPr>
            <w:tcW w:type="dxa" w:w="37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Полное отключение МКЦ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22.​4 AI Security Gateway:​ защита от инъекций и DLP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Два фильтра:​ ingress и egress</w:t>
      </w:r>
    </w:p>
    <w:p>
      <w:r>
        <w:rPr>
          <w:rFonts w:ascii="Liberation Serif" w:hAnsi="Liberation Serif"/>
          <w:sz w:val="23"/>
        </w:rPr>
        <w:t xml:space="preserve">AI Security Gateway работает в </w:t>
      </w:r>
      <w:r>
        <w:rPr>
          <w:rFonts w:ascii="Liberation Serif" w:hAnsi="Liberation Serif"/>
          <w:b/>
          <w:sz w:val="23"/>
        </w:rPr>
        <w:t>две стороны</w:t>
      </w:r>
      <w:r>
        <w:rPr>
          <w:rFonts w:ascii="Liberation Serif" w:hAnsi="Liberation Serif"/>
          <w:sz w:val="23"/>
        </w:rPr>
        <w:t>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Ingress</w:t>
      </w:r>
      <w:r>
        <w:rPr>
          <w:rFonts w:ascii="Liberation Serif" w:hAnsi="Liberation Serif"/>
          <w:sz w:val="23"/>
        </w:rPr>
        <w:t xml:space="preserve"> (</w:t>
      </w:r>
      <w:r>
        <w:rPr>
          <w:rFonts w:ascii="Liberation Mono" w:hAnsi="Liberation Mono"/>
          <w:color w:val="8B1E3F"/>
          <w:sz w:val="19"/>
        </w:rPr>
        <w:t>security.​py</w:t>
      </w:r>
      <w:r>
        <w:rPr>
          <w:rFonts w:ascii="Liberation Serif" w:hAnsi="Liberation Serif"/>
          <w:sz w:val="23"/>
        </w:rPr>
        <w:t>) — проверяет запросы пользователя ДО того,​ как они попадут в vLLM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Egress</w:t>
      </w:r>
      <w:r>
        <w:rPr>
          <w:rFonts w:ascii="Liberation Serif" w:hAnsi="Liberation Serif"/>
          <w:sz w:val="23"/>
        </w:rPr>
        <w:t xml:space="preserve"> (</w:t>
      </w:r>
      <w:r>
        <w:rPr>
          <w:rFonts w:ascii="Liberation Mono" w:hAnsi="Liberation Mono"/>
          <w:color w:val="8B1E3F"/>
          <w:sz w:val="19"/>
        </w:rPr>
        <w:t>security_​egress.​py</w:t>
      </w:r>
      <w:r>
        <w:rPr>
          <w:rFonts w:ascii="Liberation Serif" w:hAnsi="Liberation Serif"/>
          <w:sz w:val="23"/>
        </w:rPr>
        <w:t>) — проверяет ответы vLLM ДО того,​ как они уйдут пользователю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0566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5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Ingress:​ детектор prompt injection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gateway/​security.​py (фрагмент)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INJECTION_​PATTERNS =​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System prompt override (EN)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r"ignore\​s+​(all\​s+​)?​(previous|prior|above)\​s+​(instructions?​|prompts?​)",​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r"you\​s+​are\​s+​now\​s+​(a\​s+​)?​(DAN|jailbroken|unfiltered)",​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r"pretend\​s+​(you\​s+​are|to\​s+​be)\​s+​(a\​s+​)?​(different|another)",​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Role override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r"(new|override|replace)\​s+​(system|your)\​s+​(prompt|role|instruction)",​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r"disregard\​s+​(all\​s+​)?​(previous|prior|your)\​s+​(instructions?​|constraints?​)",​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Russian jailbreak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r"игнорируй\​s+​(вс[её]\​s+​)?​(предыдущие|прошлые)\​s+​(инструкции|правила)",​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r"забудь\​s+​(вс[её]|свои)\​s+​(инструкции|правила|ограничения|промпт)",​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r"ты\​s+​теперь\​s+​(злой|свободный|без\​s+​ограничений|взломан)",​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r"расскажи\​s+​(мне\​s+​)?​(свои|твои)\​s+​(системные\​s+​)?​(инструкции|промпты)",​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Token smuggling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r"respond\​s+​in\​s+​base64",​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r"decode\​s+​this\​s+​(base64|hex|encoded)",​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.​.​.​ ещё 25 паттернов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check_​prompt_​injection(messages:​ list) -​&gt; tuple:​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for msg in messages:​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content =​ msg.​get("content",​ "")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content_​lower =​ content.​lower()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for pattern in INJECTION_​PATTERNS:​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if re.​search(pattern,​ content_​lower):​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return False,​ f"prompt_​injection:​ {pattern}"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True,​ "ok"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Egress:​ DLP — защита от утечек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gateway/​security_​egress.​py (фрагмент)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DLP_​PATTERNS =​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Кредитные карты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(r"\​b(?​:​4[0-​9]{12}(?​:​[0-​9]{3})?​|5[1-​5][0-​9]{14}|3[47][0-​9]{13})\​b",​ "credit_​card"),​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Паспорт РФ (серия +​ номер)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(r"\​b\​d{2}\​s?​\​d{2}\​s?​\​d{6}\​b",​ "passport_​rf"),​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СНИЛС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(r"\​b\​d{3}[-​]?​\​d{3}[-​]?​\​d{3}\​s?​\​d{2}\​b",​ "snils"),​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ИНН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(r"\​b\​d{10}(?​:​\​d{2})?​\​b",​ "inn"),​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Телефон (РФ)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(r"(?​&lt;!\​w)(?​:​\​+​7|8)[\​s\​-​]?​\​(?​\​d{3}\​)?​[\​s\​-​]?​\​d{3}[\​s\​-​]?​\​d{2}[\​s\​-​]?​\​d{2}(?​!\​w)",​ "phone_​ru"),​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Email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(r"\​b[A-​Za-​z0-​9.​_​%+​-​]+​@[A-​Za-​z0-​9.​-​]+​\​.​[A-​Z|a-​z]{2,​}\​b",​ "email"),​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API-​ключи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(r"\​b(sk-​[A-​Za-​z0-​9]{32,​}|hf_​[A-​Za-​z0-​9]{16,​}|ghp_​[A-​Za-​z0-​9]{32,​})\​b",​ "api_​key"),​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Внутренние IP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(r"\​b(10\​.​\​d{1,​3}\​.​\​d{1,​3}\​.​\​d{1,​3}|192\​.​168\​.​\​d{1,​3}\​.​\​d{1,​3})\​b",​ "internal_​ip"),​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]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22.​4.​</w:t>
      </w:r>
      <w:r>
        <w:rPr>
          <w:rFonts w:ascii="Liberation Serif" w:hAnsi="Liberation Serif"/>
          <w:sz w:val="23"/>
        </w:rPr>
        <w:t xml:space="preserve"> Категории блокировок AI Security Gateway.​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32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Категория</w:t>
            </w:r>
          </w:p>
        </w:tc>
        <w:tc>
          <w:tcPr>
            <w:tcW w:type="dxa" w:w="237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Направление</w:t>
            </w:r>
          </w:p>
        </w:tc>
        <w:tc>
          <w:tcPr>
            <w:tcW w:type="dxa" w:w="284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  <w:tc>
          <w:tcPr>
            <w:tcW w:type="dxa" w:w="209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HTTP-​код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Prompt injection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ignore all previous instructions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Role override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you are now DAN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Prompt leaking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tell me your system prompt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Token smuggling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respond in base64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PII leak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вернул номер паспорта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 /​ masked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DSP markers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Ответ содержит гриф «Секретно»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</w:tr>
      <w:tr>
        <w:tc>
          <w:tcPr>
            <w:tcW w:type="dxa" w:w="232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Toxic content</w:t>
            </w:r>
          </w:p>
        </w:tc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Egress</w:t>
            </w:r>
          </w:p>
        </w:tc>
        <w:tc>
          <w:tcPr>
            <w:tcW w:type="dxa" w:w="28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Нецензурная лексика</w:t>
            </w:r>
          </w:p>
        </w:tc>
        <w:tc>
          <w:tcPr>
            <w:tcW w:type="dxa" w:w="20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403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22.​5 Аудит и журналирование</w:t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Три слоя аудита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674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billingledger — финансовый аудит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CREATE TABLE billing_​ledger 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id serial PRIMARY KEY,​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org_​id uuid NOT NULL,​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user_​id uuid,​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type text NOT NULL,​        -​-​ reserve,​ settle,​ refund,​ purchase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amount bigint NOT NULL,​     -​-​ токены (положительное =​ зачисление,​ отрицательное =​ списание)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operation text,​             -​-​ описание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reference text,​             -​-​ внешний ID (YooKassa payment_​id)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balance_​after bigint,​       -​-​ баланс после операции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created_​at timestamptz DEFAULT now()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 Пример аудит-​запроса:​ все операции организации за июль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SELECT org_​id,​ type,​ amount,​ balance_​after,​ created_​at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billing_​ledger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WHERE org_​id =​ '699286c5-​.​.​.​'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AND created_​at BETWEEN '2026-​07-​01' AND '2026-​08-​01'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ORDER BY created_​at DESC;</w:t>
      </w:r>
    </w:p>
    <w:p>
      <w:pPr>
        <w:spacing w:after="60"/>
        <w:ind w:firstLine="0"/>
      </w:pPr>
    </w:p>
    <w:p>
      <w:pPr>
        <w:pStyle w:val="Heading4"/>
        <w:ind w:firstLine="0"/>
      </w:pPr>
      <w:r>
        <w:rPr>
          <w:rFonts w:ascii="Liberation Serif" w:hAnsi="Liberation Serif"/>
          <w:sz w:val="23"/>
        </w:rPr>
        <w:t>security.​log — SIEM-​интеграция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gateway/​security_​egress.​py — CEF-​формат для SIEM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_​send_​siem(severity:​ str,​ message:​ str,​ details:​ dict):​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cef =​ f"CEF:​0|Aither|Gateway|1.​0|{severity}|{message}|{severity}|"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for k,​ v in details.​items():​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cef +​=​ f"{k}=​{v} 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Отправка в syslog (UDP local0)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sock =​ socket.​socket(socket.​AF_​INET,​ socket.​SOCK_​DGRAM)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sock.​sendto(cef.​encode(),​ (SIEM_​HOST,​ SIEM_​PORT))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📊 </w:t>
      </w:r>
      <w:r>
        <w:rPr>
          <w:rFonts w:ascii="Liberation Serif" w:hAnsi="Liberation Serif"/>
          <w:b/>
          <w:sz w:val="23"/>
        </w:rPr>
        <w:t>Таблица 22.​5.​</w:t>
      </w:r>
      <w:r>
        <w:rPr>
          <w:rFonts w:ascii="Liberation Serif" w:hAnsi="Liberation Serif"/>
          <w:sz w:val="23"/>
        </w:rPr>
        <w:t xml:space="preserve"> Поля безопасности в каждой записи.​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Поле</w:t>
            </w:r>
          </w:p>
        </w:tc>
        <w:tc>
          <w:tcPr>
            <w:tcW w:type="dxa" w:w="285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</w:t>
            </w:r>
          </w:p>
        </w:tc>
        <w:tc>
          <w:tcPr>
            <w:tcW w:type="dxa" w:w="422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Для чего</w:t>
            </w:r>
          </w:p>
        </w:tc>
      </w:tr>
      <w:tr>
        <w:tc>
          <w:tcPr>
            <w:tcW w:type="dxa" w:w="25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org_​id</w:t>
            </w:r>
          </w:p>
        </w:tc>
        <w:tc>
          <w:tcPr>
            <w:tcW w:type="dxa" w:w="28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security.​log</w:t>
            </w:r>
          </w:p>
        </w:tc>
        <w:tc>
          <w:tcPr>
            <w:tcW w:type="dxa" w:w="42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Привязка к организации</w:t>
            </w:r>
          </w:p>
        </w:tc>
      </w:tr>
      <w:tr>
        <w:tc>
          <w:tcPr>
            <w:tcW w:type="dxa" w:w="25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user_​id</w:t>
            </w:r>
          </w:p>
        </w:tc>
        <w:tc>
          <w:tcPr>
            <w:tcW w:type="dxa" w:w="28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</w:p>
        </w:tc>
        <w:tc>
          <w:tcPr>
            <w:tcW w:type="dxa" w:w="42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Кто именно совершил действие</w:t>
            </w:r>
          </w:p>
        </w:tc>
      </w:tr>
      <w:tr>
        <w:tc>
          <w:tcPr>
            <w:tcW w:type="dxa" w:w="25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type</w:t>
            </w:r>
          </w:p>
        </w:tc>
        <w:tc>
          <w:tcPr>
            <w:tcW w:type="dxa" w:w="28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</w:p>
        </w:tc>
        <w:tc>
          <w:tcPr>
            <w:tcW w:type="dxa" w:w="42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Тип операции (reserve/​settle/​refund/​purchase)</w:t>
            </w:r>
          </w:p>
        </w:tc>
      </w:tr>
      <w:tr>
        <w:tc>
          <w:tcPr>
            <w:tcW w:type="dxa" w:w="25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balance_​after</w:t>
            </w:r>
          </w:p>
        </w:tc>
        <w:tc>
          <w:tcPr>
            <w:tcW w:type="dxa" w:w="28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</w:p>
        </w:tc>
        <w:tc>
          <w:tcPr>
            <w:tcW w:type="dxa" w:w="42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Баланс после операции — можно восстановить историю</w:t>
            </w:r>
          </w:p>
        </w:tc>
      </w:tr>
      <w:tr>
        <w:tc>
          <w:tcPr>
            <w:tcW w:type="dxa" w:w="25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reference</w:t>
            </w:r>
          </w:p>
        </w:tc>
        <w:tc>
          <w:tcPr>
            <w:tcW w:type="dxa" w:w="28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</w:p>
        </w:tc>
        <w:tc>
          <w:tcPr>
            <w:tcW w:type="dxa" w:w="42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Внешний ID (YooKassa) — для сверки</w:t>
            </w:r>
          </w:p>
        </w:tc>
      </w:tr>
      <w:tr>
        <w:tc>
          <w:tcPr>
            <w:tcW w:type="dxa" w:w="25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severity</w:t>
            </w:r>
          </w:p>
        </w:tc>
        <w:tc>
          <w:tcPr>
            <w:tcW w:type="dxa" w:w="28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security.​log</w:t>
            </w:r>
            <w:r>
              <w:rPr>
                <w:rFonts w:ascii="Liberation Sans" w:hAnsi="Liberation Sans"/>
                <w:sz w:val="17"/>
              </w:rPr>
              <w:t xml:space="preserve"> (CEF)</w:t>
            </w:r>
          </w:p>
        </w:tc>
        <w:tc>
          <w:tcPr>
            <w:tcW w:type="dxa" w:w="42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Уровень:​ critical/​high/​medium/​low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Итоги Главы 22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05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узнали</w:t>
            </w:r>
          </w:p>
        </w:tc>
        <w:tc>
          <w:tcPr>
            <w:tcW w:type="dxa" w:w="458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Вы научились</w:t>
            </w:r>
          </w:p>
        </w:tc>
      </w:tr>
      <w:tr>
        <w:tc>
          <w:tcPr>
            <w:tcW w:type="dxa" w:w="50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Что такое STRIDE и как построить модель угроз</w:t>
            </w:r>
          </w:p>
        </w:tc>
        <w:tc>
          <w:tcPr>
            <w:tcW w:type="dxa" w:w="45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Генерировать CA и сертификаты для mTLS</w:t>
            </w:r>
          </w:p>
        </w:tc>
      </w:tr>
      <w:tr>
        <w:tc>
          <w:tcPr>
            <w:tcW w:type="dxa" w:w="505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mTLS защищает канал BFF → Gateway</w:t>
            </w:r>
          </w:p>
        </w:tc>
        <w:tc>
          <w:tcPr>
            <w:tcW w:type="dxa" w:w="458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Добавлять SSL-​контекст в Python HTTPServer</w:t>
            </w:r>
          </w:p>
        </w:tc>
      </w:tr>
      <w:tr>
        <w:tc>
          <w:tcPr>
            <w:tcW w:type="dxa" w:w="50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Почему Parsec блокирует DNS и как это чинить</w:t>
            </w:r>
          </w:p>
        </w:tc>
        <w:tc>
          <w:tcPr>
            <w:tcW w:type="dxa" w:w="45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Интегрировать детектор prompt injection</w:t>
            </w:r>
          </w:p>
        </w:tc>
      </w:tr>
      <w:tr>
        <w:tc>
          <w:tcPr>
            <w:tcW w:type="dxa" w:w="505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 работает AI Security Gateway (ingress +​ egress)</w:t>
            </w:r>
          </w:p>
        </w:tc>
        <w:tc>
          <w:tcPr>
            <w:tcW w:type="dxa" w:w="458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Фильтровать PII в ответах vLLM</w:t>
            </w:r>
          </w:p>
        </w:tc>
      </w:tr>
      <w:tr>
        <w:tc>
          <w:tcPr>
            <w:tcW w:type="dxa" w:w="50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Как </w:t>
            </w:r>
            <w:r>
              <w:rPr>
                <w:rFonts w:ascii="Liberation Sans" w:hAnsi="Liberation Sans"/>
                <w:color w:val="8B1E3F"/>
                <w:sz w:val="17"/>
              </w:rPr>
              <w:t>billing_​ledger</w:t>
            </w:r>
            <w:r>
              <w:rPr>
                <w:rFonts w:ascii="Liberation Sans" w:hAnsi="Liberation Sans"/>
                <w:sz w:val="17"/>
              </w:rPr>
              <w:t xml:space="preserve"> обеспечивает аудит</w:t>
            </w:r>
          </w:p>
        </w:tc>
        <w:tc>
          <w:tcPr>
            <w:tcW w:type="dxa" w:w="458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Отправлять алерты в SIEM через CEF/​syslog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Ключевой вывод:​</w:t>
      </w:r>
      <w:r>
        <w:rPr>
          <w:rFonts w:ascii="Liberation Serif" w:hAnsi="Liberation Serif"/>
          <w:sz w:val="23"/>
        </w:rPr>
        <w:t xml:space="preserve"> безопасность в Aither — это три слоя:​ </w:t>
      </w:r>
      <w:r>
        <w:rPr>
          <w:rFonts w:ascii="Liberation Serif" w:hAnsi="Liberation Serif"/>
          <w:b/>
          <w:sz w:val="23"/>
        </w:rPr>
        <w:t>mTLS</w:t>
      </w:r>
      <w:r>
        <w:rPr>
          <w:rFonts w:ascii="Liberation Serif" w:hAnsi="Liberation Serif"/>
          <w:sz w:val="23"/>
        </w:rPr>
        <w:t xml:space="preserve"> (канал),​ </w:t>
      </w:r>
      <w:r>
        <w:rPr>
          <w:rFonts w:ascii="Liberation Serif" w:hAnsi="Liberation Serif"/>
          <w:b/>
          <w:sz w:val="23"/>
        </w:rPr>
        <w:t>AI Security Gateway</w:t>
      </w:r>
      <w:r>
        <w:rPr>
          <w:rFonts w:ascii="Liberation Serif" w:hAnsi="Liberation Serif"/>
          <w:sz w:val="23"/>
        </w:rPr>
        <w:t xml:space="preserve"> (контент),​ </w:t>
      </w:r>
      <w:r>
        <w:rPr>
          <w:rFonts w:ascii="Liberation Serif" w:hAnsi="Liberation Serif"/>
          <w:b/>
          <w:sz w:val="23"/>
        </w:rPr>
        <w:t>billing_​ledger</w:t>
      </w:r>
      <w:r>
        <w:rPr>
          <w:rFonts w:ascii="Liberation Serif" w:hAnsi="Liberation Serif"/>
          <w:sz w:val="23"/>
        </w:rPr>
        <w:t xml:space="preserve"> (аудит).​ Ни один слой не является достаточным сам по себе — только вместе они дают защиту,​ сравнимую с банковскими системами.​</w:t>
      </w:r>
    </w:p>
    <w:p>
      <w:r>
        <w:rPr>
          <w:rFonts w:ascii="Liberation Serif" w:hAnsi="Liberation Serif"/>
          <w:sz w:val="23"/>
        </w:rPr>
        <w:t>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 &lt;!-​-​ ГЛАВА 23.​ КАТАЛОГ МОДЕЛЕЙ +​ RAG — ЗАГЛУШКА                       -​-​&gt; 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Глава 23.​ Каталог моделей и RAG-​подсистема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Состояние:​</w:t>
      </w:r>
      <w:r>
        <w:rPr>
          <w:rFonts w:ascii="Liberation Serif" w:hAnsi="Liberation Serif"/>
          <w:sz w:val="23"/>
        </w:rPr>
        <w:t xml:space="preserve"> ✅ написана на основе реального кода.​ </w:t>
      </w:r>
      <w:r>
        <w:rPr>
          <w:rFonts w:ascii="Liberation Serif" w:hAnsi="Liberation Serif"/>
          <w:b/>
          <w:sz w:val="23"/>
        </w:rPr>
        <w:t>Объём:​</w:t>
      </w:r>
      <w:r>
        <w:rPr>
          <w:rFonts w:ascii="Liberation Serif" w:hAnsi="Liberation Serif"/>
          <w:sz w:val="23"/>
        </w:rPr>
        <w:t xml:space="preserve"> 32 стр.​,​ 8 DOT-​схем,​ 6 таблиц.​</w:t>
      </w:r>
    </w:p>
    <w:p>
      <w:r>
        <w:rPr>
          <w:rFonts w:ascii="Liberation Serif" w:hAnsi="Liberation Serif"/>
          <w:sz w:val="23"/>
        </w:rPr>
        <w:t>В этой главе мы строим два production-​компонента платформы Aither:​ каталог моделей — систему управления LLM-​моделями с маршрутизацией,​ и гибридный RAG — извлечение релевантных знаний из базы при каждом запросе пользователя.​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23.​1 Каталог моделей:​ архитектура и API</w:t>
      </w:r>
    </w:p>
    <w:p>
      <w:r>
        <w:rPr>
          <w:rFonts w:ascii="Liberation Serif" w:hAnsi="Liberation Serif"/>
          <w:b/>
          <w:sz w:val="23"/>
        </w:rPr>
        <w:t>Зачем нужен каталог.​</w:t>
      </w:r>
      <w:r>
        <w:rPr>
          <w:rFonts w:ascii="Liberation Serif" w:hAnsi="Liberation Serif"/>
          <w:sz w:val="23"/>
        </w:rPr>
        <w:t xml:space="preserve"> Когда у вас одна модель — маршрутизация не нужна.​ Но production-​платформа с 32B,​ 14B и специализированными моделями требует системы:​ какая модель на каком сервере,​ сколько GPU занято,​ можно ли перенаправить запрос.​</w:t>
      </w:r>
    </w:p>
    <w:p>
      <w:r>
        <w:rPr>
          <w:rFonts w:ascii="Liberation Serif" w:hAnsi="Liberation Serif"/>
          <w:b/>
          <w:sz w:val="23"/>
        </w:rPr>
        <w:t>Архитектура каталога Aither:​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5550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55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catalog.​yaml</w:t>
      </w:r>
      <w:r>
        <w:rPr>
          <w:rFonts w:ascii="Liberation Serif" w:hAnsi="Liberation Serif"/>
          <w:sz w:val="23"/>
        </w:rPr>
        <w:t xml:space="preserve"> — декларативное описание всех моделей:​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catalog.​yaml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id:​ qwen2.​5-​32b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display_​name:​ "Qwen 2.​5 32B"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backend:​ http:​/​/​vllm-​qwen32b:​8000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provider:​ qwen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gpu_​required:​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id:​ qwen2.​5-​14b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display_​name:​ "Qwen 2.​5 14B"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backend:​ http:​/​/​vllm:​8000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provider:​ qwen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gpu_​required:​ 1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Алгоритм загрузки (catalog.​py):​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Gateway стартует → </w:t>
      </w:r>
      <w:r>
        <w:rPr>
          <w:rFonts w:ascii="Liberation Mono" w:hAnsi="Liberation Mono"/>
          <w:color w:val="8B1E3F"/>
          <w:sz w:val="19"/>
        </w:rPr>
        <w:t>load_​catalog()</w:t>
      </w:r>
      <w:r>
        <w:rPr>
          <w:rFonts w:ascii="Liberation Serif" w:hAnsi="Liberation Serif"/>
          <w:sz w:val="23"/>
        </w:rPr>
        <w:t xml:space="preserve"> парсит </w:t>
      </w:r>
      <w:r>
        <w:rPr>
          <w:rFonts w:ascii="Liberation Mono" w:hAnsi="Liberation Mono"/>
          <w:color w:val="8B1E3F"/>
          <w:sz w:val="19"/>
        </w:rPr>
        <w:t>catalog.​yaml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Все модели попадают в </w:t>
      </w:r>
      <w:r>
        <w:rPr>
          <w:rFonts w:ascii="Liberation Mono" w:hAnsi="Liberation Mono"/>
          <w:color w:val="8B1E3F"/>
          <w:sz w:val="19"/>
        </w:rPr>
        <w:t>_​registry</w:t>
      </w:r>
      <w:r>
        <w:rPr>
          <w:rFonts w:ascii="Liberation Serif" w:hAnsi="Liberation Serif"/>
          <w:sz w:val="23"/>
        </w:rPr>
        <w:t xml:space="preserve"> — словарь </w:t>
      </w:r>
      <w:r>
        <w:rPr>
          <w:rFonts w:ascii="Liberation Mono" w:hAnsi="Liberation Mono"/>
          <w:color w:val="8B1E3F"/>
          <w:sz w:val="19"/>
        </w:rPr>
        <w:t>{model_​id:​ {.​.​.​}}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Фоновый поток </w:t>
      </w:r>
      <w:r>
        <w:rPr>
          <w:rFonts w:ascii="Liberation Mono" w:hAnsi="Liberation Mono"/>
          <w:color w:val="8B1E3F"/>
          <w:sz w:val="19"/>
        </w:rPr>
        <w:t>_​health_​check_​loop()</w:t>
      </w:r>
      <w:r>
        <w:rPr>
          <w:rFonts w:ascii="Liberation Serif" w:hAnsi="Liberation Serif"/>
          <w:sz w:val="23"/>
        </w:rPr>
        <w:t xml:space="preserve"> каждые 15 секунд опрашивает </w:t>
      </w:r>
      <w:r>
        <w:rPr>
          <w:rFonts w:ascii="Liberation Mono" w:hAnsi="Liberation Mono"/>
          <w:color w:val="8B1E3F"/>
          <w:sz w:val="19"/>
        </w:rPr>
        <w:t>/​health</w:t>
      </w:r>
      <w:r>
        <w:rPr>
          <w:rFonts w:ascii="Liberation Serif" w:hAnsi="Liberation Serif"/>
          <w:sz w:val="23"/>
        </w:rPr>
        <w:t xml:space="preserve"> каждого backend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Если модель не отвечает → </w:t>
      </w:r>
      <w:r>
        <w:rPr>
          <w:rFonts w:ascii="Liberation Mono" w:hAnsi="Liberation Mono"/>
          <w:color w:val="8B1E3F"/>
          <w:sz w:val="19"/>
        </w:rPr>
        <w:t>_​health["status"] =​ "down"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routing.​py</w:t>
      </w:r>
      <w:r>
        <w:rPr>
          <w:rFonts w:ascii="Liberation Serif" w:hAnsi="Liberation Serif"/>
          <w:sz w:val="23"/>
        </w:rPr>
        <w:t xml:space="preserve"> исключает недоступные модели из маршрутизации</w:t>
      </w:r>
    </w:p>
    <w:p>
      <w:r>
        <w:rPr>
          <w:rFonts w:ascii="Liberation Serif" w:hAnsi="Liberation Serif"/>
          <w:b/>
          <w:sz w:val="23"/>
        </w:rPr>
        <w:t>Маршрутизация запроса (routing.​py):​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Gateway получает запрос с </w:t>
      </w:r>
      <w:r>
        <w:rPr>
          <w:rFonts w:ascii="Liberation Mono" w:hAnsi="Liberation Mono"/>
          <w:color w:val="8B1E3F"/>
          <w:sz w:val="19"/>
        </w:rPr>
        <w:t>model:​ "qwen2.​5-​14b"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select_​model(model_​id)</w:t>
      </w:r>
      <w:r>
        <w:rPr>
          <w:rFonts w:ascii="Liberation Serif" w:hAnsi="Liberation Serif"/>
          <w:sz w:val="23"/>
        </w:rPr>
        <w:t xml:space="preserve"> проверяет </w:t>
      </w:r>
      <w:r>
        <w:rPr>
          <w:rFonts w:ascii="Liberation Mono" w:hAnsi="Liberation Mono"/>
          <w:color w:val="8B1E3F"/>
          <w:sz w:val="19"/>
        </w:rPr>
        <w:t>_​registry</w:t>
      </w:r>
      <w:r>
        <w:rPr>
          <w:rFonts w:ascii="Liberation Serif" w:hAnsi="Liberation Serif"/>
          <w:sz w:val="23"/>
        </w:rPr>
        <w:t xml:space="preserve"> +​ </w:t>
      </w:r>
      <w:r>
        <w:rPr>
          <w:rFonts w:ascii="Liberation Mono" w:hAnsi="Liberation Mono"/>
          <w:color w:val="8B1E3F"/>
          <w:sz w:val="19"/>
        </w:rPr>
        <w:t>_​health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Возвращает </w:t>
      </w:r>
      <w:r>
        <w:rPr>
          <w:rFonts w:ascii="Liberation Mono" w:hAnsi="Liberation Mono"/>
          <w:color w:val="8B1E3F"/>
          <w:sz w:val="19"/>
        </w:rPr>
        <w:t>backend_​url</w:t>
      </w:r>
      <w:r>
        <w:rPr>
          <w:rFonts w:ascii="Liberation Serif" w:hAnsi="Liberation Serif"/>
          <w:sz w:val="23"/>
        </w:rPr>
        <w:t xml:space="preserve"> — адрес vLLM-​сервера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Gateway проксирует запрос напрямую выбранному backend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59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246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Файл</w:t>
            </w:r>
          </w:p>
        </w:tc>
        <w:tc>
          <w:tcPr>
            <w:tcW w:type="dxa" w:w="206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Размер</w:t>
            </w:r>
          </w:p>
        </w:tc>
        <w:tc>
          <w:tcPr>
            <w:tcW w:type="dxa" w:w="251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5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Декларативный каталог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catalog.​yaml</w:t>
            </w:r>
          </w:p>
        </w:tc>
        <w:tc>
          <w:tcPr>
            <w:tcW w:type="dxa" w:w="206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ConfigMap</w:t>
            </w:r>
          </w:p>
        </w:tc>
        <w:tc>
          <w:tcPr>
            <w:tcW w:type="dxa" w:w="25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Список моделей и backend'ов</w:t>
            </w:r>
          </w:p>
        </w:tc>
      </w:tr>
      <w:tr>
        <w:tc>
          <w:tcPr>
            <w:tcW w:type="dxa" w:w="259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Загрузчик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catalog.​py</w:t>
            </w:r>
          </w:p>
        </w:tc>
        <w:tc>
          <w:tcPr>
            <w:tcW w:type="dxa" w:w="206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~80 строк</w:t>
            </w:r>
          </w:p>
        </w:tc>
        <w:tc>
          <w:tcPr>
            <w:tcW w:type="dxa" w:w="251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Парсинг,​ реестр,​ health-​check</w:t>
            </w:r>
          </w:p>
        </w:tc>
      </w:tr>
      <w:tr>
        <w:tc>
          <w:tcPr>
            <w:tcW w:type="dxa" w:w="25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Маршрутизатор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routing.​py</w:t>
            </w:r>
          </w:p>
        </w:tc>
        <w:tc>
          <w:tcPr>
            <w:tcW w:type="dxa" w:w="206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~60 строк</w:t>
            </w:r>
          </w:p>
        </w:tc>
        <w:tc>
          <w:tcPr>
            <w:tcW w:type="dxa" w:w="25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Выбор модели по доступности</w:t>
            </w:r>
          </w:p>
        </w:tc>
      </w:tr>
      <w:tr>
        <w:tc>
          <w:tcPr>
            <w:tcW w:type="dxa" w:w="259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23.​1 — Компоненты каталога моделей</w:t>
            </w:r>
          </w:p>
        </w:tc>
        <w:tc>
          <w:tcPr>
            <w:tcW w:type="dxa" w:w="24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06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51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23.​2 LLM-​Wiki:​ Karpathy-​style knowledge graph</w:t>
      </w:r>
    </w:p>
    <w:p>
      <w:r>
        <w:rPr>
          <w:rFonts w:ascii="Liberation Serif" w:hAnsi="Liberation Serif"/>
          <w:b/>
          <w:sz w:val="23"/>
        </w:rPr>
        <w:t>Идея LLM-​Wiki.​</w:t>
      </w:r>
      <w:r>
        <w:rPr>
          <w:rFonts w:ascii="Liberation Serif" w:hAnsi="Liberation Serif"/>
          <w:sz w:val="23"/>
        </w:rPr>
        <w:t xml:space="preserve"> Андрей Карпаты (бывший директор Tesla AI,​ сооснователь OpenAI) популяризовал концепцию «персональной базы знаний»:​ вместо векторного поиска по сырым документам — структурированный граф взаимосвязанных Markdown-​файлов.​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Традиционный RAG:​  Документ → Чанк → Embedding → Поиск по косинусу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LLM-​Wiki:​          Markdown → [[wikilinks]] → Граф → Keyword search +​ Graph expansion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Преимущества LLM-​Wiki:​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Compile-​once,​ query-​many</w:t>
      </w:r>
      <w:r>
        <w:rPr>
          <w:rFonts w:ascii="Liberation Serif" w:hAnsi="Liberation Serif"/>
          <w:sz w:val="23"/>
        </w:rPr>
        <w:t>:​ знания индексируются при старте,​ а не при каждом запросе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Явные связи</w:t>
      </w:r>
      <w:r>
        <w:rPr>
          <w:rFonts w:ascii="Liberation Serif" w:hAnsi="Liberation Serif"/>
          <w:sz w:val="23"/>
        </w:rPr>
        <w:t xml:space="preserve">:​ </w:t>
      </w:r>
      <w:r>
        <w:rPr>
          <w:rFonts w:ascii="Liberation Mono" w:hAnsi="Liberation Mono"/>
          <w:color w:val="8B1E3F"/>
          <w:sz w:val="19"/>
        </w:rPr>
        <w:t>[[wikilinks]]</w:t>
      </w:r>
      <w:r>
        <w:rPr>
          <w:rFonts w:ascii="Liberation Serif" w:hAnsi="Liberation Serif"/>
          <w:sz w:val="23"/>
        </w:rPr>
        <w:t xml:space="preserve"> вместо неявной косинусной близости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Объяснимость</w:t>
      </w:r>
      <w:r>
        <w:rPr>
          <w:rFonts w:ascii="Liberation Serif" w:hAnsi="Liberation Serif"/>
          <w:sz w:val="23"/>
        </w:rPr>
        <w:t>:​ «нашёл страницу „AI Gateway“ потому что там есть ссылка на „Безопасность“»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Zero dependencies</w:t>
      </w:r>
      <w:r>
        <w:rPr>
          <w:rFonts w:ascii="Liberation Serif" w:hAnsi="Liberation Serif"/>
          <w:sz w:val="23"/>
        </w:rPr>
        <w:t>:​ ни ChromaDB,​ ни embedding-​модели не нужны</w:t>
      </w:r>
    </w:p>
    <w:p>
      <w:r>
        <w:rPr>
          <w:rFonts w:ascii="Liberation Serif" w:hAnsi="Liberation Serif"/>
          <w:b/>
          <w:sz w:val="23"/>
        </w:rPr>
        <w:t>Структура wiki в Aither:​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wiki/​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SCHEMA.​md           # таксономия,​ конвенции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index.​md            # каталог страниц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log.​md              # хронология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entities/​           # сущности:​ AI Gateway,​ vLLM,​ ChromaDB,​ Vault,​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concepts/​           # концепции:​ Multi-​tenant,​ Security,​ RAG,​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comparisons/​        # сравнительный анализ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└── queries/​            # сохранённые результаты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Страницы и связи:​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87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Страница</w:t>
            </w:r>
          </w:p>
        </w:tc>
        <w:tc>
          <w:tcPr>
            <w:tcW w:type="dxa" w:w="22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</w:t>
            </w:r>
          </w:p>
        </w:tc>
        <w:tc>
          <w:tcPr>
            <w:tcW w:type="dxa" w:w="231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Исходящих</w:t>
            </w:r>
          </w:p>
        </w:tc>
        <w:tc>
          <w:tcPr>
            <w:tcW w:type="dxa" w:w="222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Входящих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AI Gateway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entity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Inference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entity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Multi-​Tenant Architecture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concept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Security Egress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entity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SIEM Integration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entity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ChromaDB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entity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LLM-​Wiki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concept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Vault PKI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entity</w:t>
            </w: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</w:tr>
      <w:tr>
        <w:tc>
          <w:tcPr>
            <w:tcW w:type="dxa" w:w="28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23.​2 — Wiki-​граф:​ страницы и связи</w:t>
            </w:r>
          </w:p>
        </w:tc>
        <w:tc>
          <w:tcPr>
            <w:tcW w:type="dxa" w:w="22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3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Каждая страница — Markdown с YAML frontmatter:​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markdown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title:​ AI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created:​ 2026-​07-​09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type:​ entity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tags:​ [gateway,​ architecture,​ security]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AI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Центральный компонент платформы Aither,​ обеспечивающий приём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и маршрутизацию запросов к vLLM-​моделям.​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## Функции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**Аутентификация**:​ JWT RS256 и API-​ключи,​ интеграция с [[Vault PKI]]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**Rate Limiting**:​ Redis sliding-​window,​ per-​org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**Безопасность**:​ DLP-​фильтр ([[Security Egress]])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Wiki Graph Engine (wiki_​graph.​py,​ 340 строк):​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dot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digraph wiki_​engine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rankdir=​LR;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bgcolor=​"#ffffff";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node [fontname=​"Arial",​ fontsize=​11];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parse [label=​"Парсинг\​nMarkdown",​ shape=​box,​ style=​filled,​ fillcolor=​"#e3f2fd"];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index [label=​"Индексация\​n_​pages +​ _​inlinks",​ shape=​box,​ style=​filled,​ fillcolor=​"#fff3e0"];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search [label=​"Поиск\​nsearch()",​ shape=​box,​ style=​filled,​ fillcolor=​"#e8f5e9"];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neighbors [label=​"Соседи\​nneighbors()",​ shape=​box,​ style=​filled,​ fillcolor=​"#fce4ec"];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subgraph [label=​"Подграф\​nsubgraph()",​ shape=​box,​ style=​filled,​ fillcolor=​"#f3e5f5"];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parse -​&gt; index;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index -​&gt; search;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index -​&gt; neighbors;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neighbors -​&gt; subgraph;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Ключевые структуры данных:​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@dataclass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class WikiPage:​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path:​ str          # 'entities/​ai-​gateway.​md'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title:​ str         # 'AI Gateway'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page_​type:​ str     # 'entity' | 'concept' | 'comparison' | 'query'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tags:​ list[str]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content:​ str       # тело без frontmatter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outlinks:​ list[str]  # [[target1]],​ [[target2]]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summary:​ str       # первый абзац (~300 символов)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class WikiGraph:​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_​pages:​ dict[str,​ WikiPage]     # slug → page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_​by_​title:​ dict[str,​ str]       # title → slug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_​inlinks:​ dict[str,​ set[str]]   # slug → {who links here}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Алгоритм полнотекстового поиска</w:t>
      </w:r>
      <w:r>
        <w:rPr>
          <w:rFonts w:ascii="Liberation Serif" w:hAnsi="Liberation Serif"/>
          <w:sz w:val="23"/>
        </w:rPr>
        <w:t xml:space="preserve"> (без внешних зависимостей):​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Токенизация запроса:​ разбиваем на слова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Для каждой страницы считаем score =​ сумма(count(term) по всему тексту)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Бонус +​5.​0 за совпадение в заголовке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Сортировка по score,​ топ-​k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search(self,​ query:​ str,​ limit:​ int =​ 10) -​&gt; list[WikiPage]:​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terms =​ query.​lower().​split()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scored =​ []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for page in self.​_​pages.​values():​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score =​ 0.​0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searchable =​ page.​title +​ ' ' +​ ' '.​join(page.​tags) +​ ' ' +​ page.​content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for term in terms:​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score +​=​ searchable.​count(term)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if term in page.​title.​lower():​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score +​=​ 5.​0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 score &gt; 0:​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scored.​append((score,​ page))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scored.​sort(key=​lambda x:​ x[0],​ reverse=​True)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[p for _​,​ p in scored[:​limit]]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23.​3 Гибридный RAG:​ Wiki +​ ChromaDB через прокси</w:t>
      </w:r>
    </w:p>
    <w:p>
      <w:r>
        <w:rPr>
          <w:rFonts w:ascii="Liberation Serif" w:hAnsi="Liberation Serif"/>
          <w:b/>
          <w:sz w:val="23"/>
        </w:rPr>
        <w:t>Идея гибрида.​</w:t>
      </w:r>
      <w:r>
        <w:rPr>
          <w:rFonts w:ascii="Liberation Serif" w:hAnsi="Liberation Serif"/>
          <w:sz w:val="23"/>
        </w:rPr>
        <w:t xml:space="preserve"> Wiki-​граф даёт keyword-​поиск по структурированным знаниям.​ ChromaDB — векторный поиск по учебнику (322 чанка).​ Гибридный RAG объединяет оба источника:​ keyword +​ vector → комбинированный ответ.​</w:t>
      </w:r>
    </w:p>
    <w:p>
      <w:r>
        <w:rPr>
          <w:rFonts w:ascii="Liberation Serif" w:hAnsi="Liberation Serif"/>
          <w:sz w:val="23"/>
        </w:rPr>
        <w:t>Проблема прямой интеграции ChromaDB в Gateway:​ REST API версий 0.​5.​x и 0.​6.​x не принимает текстовые запросы — требует готовые эмбеддинги.​ Установка Python-​клиента ChromaDB в Gateway-​под требует тяжёлых зависимостей (onnxruntime,​ hnswlib) и увеличивает Docker-​образ на 2+​ ГБ.​</w:t>
      </w:r>
    </w:p>
    <w:p>
      <w:r>
        <w:rPr>
          <w:rFonts w:ascii="Liberation Serif" w:hAnsi="Liberation Serif"/>
          <w:b/>
          <w:sz w:val="23"/>
        </w:rPr>
        <w:t>Решение — chroma-​proxy:​</w:t>
      </w:r>
      <w:r>
        <w:rPr>
          <w:rFonts w:ascii="Liberation Serif" w:hAnsi="Liberation Serif"/>
          <w:sz w:val="23"/>
        </w:rPr>
        <w:t xml:space="preserve"> отдельный под в Kubernetes,​ использующий Python-​клиент ChromaDB.​ Прокси принимает текстовые запросы,​ генерирует эмбеддинги (ONNX MiniLM-​L6-​v2) и выполняет векторный поиск.​ Gateway вызывает прокси по HTTP без chromadb-​зависимостей.​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13442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3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Фазы гибридного запроса (hybrid_​rag.​py,​ 184 строки):​</w:t>
      </w:r>
    </w:p>
    <w:p>
      <w:r>
        <w:rPr>
          <w:rFonts w:ascii="Liberation Serif" w:hAnsi="Liberation Serif"/>
          <w:b/>
          <w:sz w:val="23"/>
        </w:rPr>
        <w:t>Фаза 1 — Wiki keyword search:​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graph =​ get_​wiki_​graph()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wiki_​pages =​ graph.​search(query)[:​top_​k]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Преобразуем в список:​ {page_​title,​ slug,​ relevance=​1.​0,​ source=​"wiki"}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Фаза 2 — ChromaDB vector search (через chroma-​proxy):​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result =​ _​proxy_​post("query",​ {"query":​ query,​ "top_​k":​ top_​k})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Прокси сам генерирует эмбеддинги (ONNX MiniLM-​L6-​v2)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Возвращает:​ {page_​title,​ preview,​ relevance,​ source=​"chroma"}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Фаза 3 — Combine &amp;​ Deduplicate:​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seen =​ set()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combined =​ []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for r in wiki_​results +​ chroma_​results:​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key =​ r["page_​title"][:​80]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key not in seen:​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seen.​add(key)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combined.​append(r)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combined.​sort(key=​lambda x:​ x["relevance"],​ reverse=​True)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Фаза 4 — Результат:​</w:t>
      </w:r>
      <w:r>
        <w:rPr>
          <w:rFonts w:ascii="Liberation Serif" w:hAnsi="Liberation Serif"/>
          <w:sz w:val="23"/>
        </w:rPr>
        <w:t xml:space="preserve"> топ-​k уникальных страниц из обоих источников,​ отсортированных по релевантности.​</w:t>
      </w:r>
    </w:p>
    <w:p>
      <w:r>
        <w:rPr>
          <w:rFonts w:ascii="Liberation Serif" w:hAnsi="Liberation Serif"/>
          <w:b/>
          <w:sz w:val="23"/>
        </w:rPr>
        <w:t>HTTP API chroma-​proxy:​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GET  /​health          → {"status":​ "ok"}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GET  /​status          → {"collection":​ "textbook",​ "documents":​ 322,​ .​.​.​}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POST /​query           → {"query":​ ".​.​.​",​ "top_​k":​ 5} → {"results":​ [.​.​.​]}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7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Фаза</w:t>
            </w:r>
          </w:p>
        </w:tc>
        <w:tc>
          <w:tcPr>
            <w:tcW w:type="dxa" w:w="205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Операция</w:t>
            </w:r>
          </w:p>
        </w:tc>
        <w:tc>
          <w:tcPr>
            <w:tcW w:type="dxa" w:w="232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Источник</w:t>
            </w:r>
          </w:p>
        </w:tc>
        <w:tc>
          <w:tcPr>
            <w:tcW w:type="dxa" w:w="317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 реализовано</w:t>
            </w:r>
          </w:p>
        </w:tc>
      </w:tr>
      <w:tr>
        <w:tc>
          <w:tcPr>
            <w:tcW w:type="dxa" w:w="2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1.​ Wiki</w:t>
            </w:r>
          </w:p>
        </w:tc>
        <w:tc>
          <w:tcPr>
            <w:tcW w:type="dxa" w:w="2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Keyword search по графу</w:t>
            </w:r>
          </w:p>
        </w:tc>
        <w:tc>
          <w:tcPr>
            <w:tcW w:type="dxa" w:w="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wiki_​graph.​search()</w:t>
            </w:r>
          </w:p>
        </w:tc>
        <w:tc>
          <w:tcPr>
            <w:tcW w:type="dxa" w:w="31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hybrid_​rag.​py:​hybrid_​query()</w:t>
            </w:r>
          </w:p>
        </w:tc>
      </w:tr>
      <w:tr>
        <w:tc>
          <w:tcPr>
            <w:tcW w:type="dxa" w:w="20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2.​ Chroma</w:t>
            </w:r>
          </w:p>
        </w:tc>
        <w:tc>
          <w:tcPr>
            <w:tcW w:type="dxa" w:w="20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Текст → прокси → векторы → поиск</w:t>
            </w:r>
          </w:p>
        </w:tc>
        <w:tc>
          <w:tcPr>
            <w:tcW w:type="dxa" w:w="232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chroma-​proxy:​9000</w:t>
            </w:r>
          </w:p>
        </w:tc>
        <w:tc>
          <w:tcPr>
            <w:tcW w:type="dxa" w:w="317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hybrid_​rag.​py:​_​proxy_​post()</w:t>
            </w:r>
          </w:p>
        </w:tc>
      </w:tr>
      <w:tr>
        <w:tc>
          <w:tcPr>
            <w:tcW w:type="dxa" w:w="2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3.​ Combine</w:t>
            </w:r>
          </w:p>
        </w:tc>
        <w:tc>
          <w:tcPr>
            <w:tcW w:type="dxa" w:w="2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Дедупликация по title[:​80]</w:t>
            </w:r>
          </w:p>
        </w:tc>
        <w:tc>
          <w:tcPr>
            <w:tcW w:type="dxa" w:w="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оба источника</w:t>
            </w:r>
          </w:p>
        </w:tc>
        <w:tc>
          <w:tcPr>
            <w:tcW w:type="dxa" w:w="31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hybrid_​rag.​py:​hybrid_​query()</w:t>
            </w:r>
          </w:p>
        </w:tc>
      </w:tr>
      <w:tr>
        <w:tc>
          <w:tcPr>
            <w:tcW w:type="dxa" w:w="20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4.​ Sort</w:t>
            </w:r>
          </w:p>
        </w:tc>
        <w:tc>
          <w:tcPr>
            <w:tcW w:type="dxa" w:w="20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 relevance (убывание)</w:t>
            </w:r>
          </w:p>
        </w:tc>
        <w:tc>
          <w:tcPr>
            <w:tcW w:type="dxa" w:w="232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317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hybrid_​rag.​py:​hybrid_​query()</w:t>
            </w:r>
          </w:p>
        </w:tc>
      </w:tr>
      <w:tr>
        <w:tc>
          <w:tcPr>
            <w:tcW w:type="dxa" w:w="20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23.​3 — Фазы гибридного RAG (актуальная архитектура)</w:t>
            </w:r>
          </w:p>
        </w:tc>
        <w:tc>
          <w:tcPr>
            <w:tcW w:type="dxa" w:w="2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31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23.​4 ChromaDB:​ развёртывание и chroma-​proxy</w:t>
      </w:r>
    </w:p>
    <w:p>
      <w:r>
        <w:rPr>
          <w:rFonts w:ascii="Liberation Serif" w:hAnsi="Liberation Serif"/>
          <w:b/>
          <w:sz w:val="23"/>
        </w:rPr>
        <w:t>ChromaDB 0.​5.​23</w:t>
      </w:r>
      <w:r>
        <w:rPr>
          <w:rFonts w:ascii="Liberation Serif" w:hAnsi="Liberation Serif"/>
          <w:sz w:val="23"/>
        </w:rPr>
        <w:t xml:space="preserve"> — стабильная версия с работающим REST API.​ Версия 0.​6.​3 имела ошибки (coroutine object в /​api/​v1/​collections,​ несовместимость форматов запросов),​ поэтому был выполнен откат.​ Данные (322 чанка учебника) успешно мигрированы.​</w:t>
      </w:r>
    </w:p>
    <w:p>
      <w:r>
        <w:rPr>
          <w:rFonts w:ascii="Liberation Serif" w:hAnsi="Liberation Serif"/>
          <w:b/>
          <w:sz w:val="23"/>
        </w:rPr>
        <w:t>Развёртывание ChromaDB в Kubernetes (n7,​ nodeSelector):​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k8s/​chroma-​deployment.​yaml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apps/​v1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Deployment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template:​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chromadb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image:​ chromadb/​chroma:​0.​5.​23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ports:​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containerPort:​ 8000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env:​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IS_​PERSISTENT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"TRUE"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PERSIST_​DIRECTORY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/​chroma/​chroma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chroma-​data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/​chroma/​chroma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chroma-​data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persistentVolumeClaim:​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claimName:​ chromadb-​pvc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Service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app:​ chromadb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ports:​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port:​ 8000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chroma-​proxy — отдельный под с Python-​клиентом ChromaDB:​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k8s/​chroma-​proxy.​yaml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apps/​v1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Deployment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chroma-​proxy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template:​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nodeSelector:​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kubernetes.​io/​hostname:​ bootsmam-​k8s-​clnt01-​n7-​gpu  # PVC RWO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proxy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image:​ chromadb/​chroma:​0.​5.​23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command:​ ["python3",​ "/​scripts/​proxy.​py",​ "9000"]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workingDir:​ /​chroma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env:​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PYTHONPATH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/​chroma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IS_​PERSISTENT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"TRUE"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PERSIST_​DIRECTORY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/​chroma/​chroma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chroma-​data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/​chroma/​chroma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proxy-​script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/​scripts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chroma-​data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persistentVolumeClaim:​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claimName:​ chromadb-​pvc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proxy-​script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configMap:​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name:​ chroma-​proxy-​script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Service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chroma-​proxy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app:​ chroma-​proxy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ports:​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port:​ 9000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Почему PVC RWO и nodeSelector на n7:​</w:t>
      </w:r>
      <w:r>
        <w:rPr>
          <w:rFonts w:ascii="Liberation Serif" w:hAnsi="Liberation Serif"/>
          <w:sz w:val="23"/>
        </w:rPr>
        <w:t xml:space="preserve"> PVC </w:t>
      </w:r>
      <w:r>
        <w:rPr>
          <w:rFonts w:ascii="Liberation Mono" w:hAnsi="Liberation Mono"/>
          <w:color w:val="8B1E3F"/>
          <w:sz w:val="19"/>
        </w:rPr>
        <w:t>chromadb-​pvc</w:t>
      </w:r>
      <w:r>
        <w:rPr>
          <w:rFonts w:ascii="Liberation Serif" w:hAnsi="Liberation Serif"/>
          <w:sz w:val="23"/>
        </w:rPr>
        <w:t xml:space="preserve"> имеет режим </w:t>
      </w:r>
      <w:r>
        <w:rPr>
          <w:rFonts w:ascii="Liberation Mono" w:hAnsi="Liberation Mono"/>
          <w:color w:val="8B1E3F"/>
          <w:sz w:val="19"/>
        </w:rPr>
        <w:t>ReadWriteOnce</w:t>
      </w:r>
      <w:r>
        <w:rPr>
          <w:rFonts w:ascii="Liberation Serif" w:hAnsi="Liberation Serif"/>
          <w:sz w:val="23"/>
        </w:rPr>
        <w:t xml:space="preserve"> — может быть смонтирован только на одном узле одновременно.​ ChromaDB и chroma-​proxy должны находиться на одной ноде (n7,​ где находится PVC).​</w:t>
      </w:r>
    </w:p>
    <w:p>
      <w:r>
        <w:rPr>
          <w:rFonts w:ascii="Liberation Serif" w:hAnsi="Liberation Serif"/>
          <w:b/>
          <w:sz w:val="23"/>
        </w:rPr>
        <w:t>Интеграция с Gateway — без chromadb-​зависимостей:​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hybrid_​rag.​py — Gateway вызывает chroma-​proxy по HTTP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CHROMA_​PROXY_​URL =​ "http:​/​/​chroma-​proxy.​default.​svc.​cluster.​local:​9000"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_​proxy_​get(path:​ str) -​&gt; dict:​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"""GET запрос к chroma-​proxy.​"""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url =​ f"{CHROMA_​PROXY_​URL}/​{path}"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resp =​ urlopen(Request(url),​ timeout=​10)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json.​loads(resp.​read())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_​proxy_​post(path:​ str,​ body:​ dict) -​&gt; dict:​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"""POST запрос к chroma-​proxy.​"""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url =​ f"{CHROMA_​PROXY_​URL}/​{path}"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data =​ json.​dumps(body).​encode()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req =​ Request(url,​ data=​data,​ method=​"POST")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req.​add_​header("Content-​Type",​ "application/​json")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resp =​ urlopen(req,​ timeout=​30)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json.​loads(resp.​read())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Gateway не импортирует chromadb.​</w:t>
      </w:r>
      <w:r>
        <w:rPr>
          <w:rFonts w:ascii="Liberation Serif" w:hAnsi="Liberation Serif"/>
          <w:sz w:val="23"/>
        </w:rPr>
        <w:t xml:space="preserve"> Все RAG-​функции делегированы в </w:t>
      </w:r>
      <w:r>
        <w:rPr>
          <w:rFonts w:ascii="Liberation Mono" w:hAnsi="Liberation Mono"/>
          <w:color w:val="8B1E3F"/>
          <w:sz w:val="19"/>
        </w:rPr>
        <w:t>hybrid_​rag.​py</w:t>
      </w:r>
      <w:r>
        <w:rPr>
          <w:rFonts w:ascii="Liberation Serif" w:hAnsi="Liberation Serif"/>
          <w:sz w:val="23"/>
        </w:rPr>
        <w:t>,​ который общается с chroma-​proxy через urllib.​ Это устраняет зависимость от тяжёлых пакетов (onnxruntime,​ hnswlib) и упрощает Docker-​образ Gateway.​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Компонент: </w:t>
      </w:r>
      <w:r>
        <w:rPr>
          <w:rFonts w:ascii="Liberation Sans" w:hAnsi="Liberation Sans"/>
          <w:sz w:val="18"/>
        </w:rPr>
        <w:t>Embedding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Технология: </w:t>
      </w:r>
      <w:r>
        <w:rPr>
          <w:rFonts w:ascii="Liberation Sans" w:hAnsi="Liberation Sans"/>
          <w:sz w:val="18"/>
        </w:rPr>
        <w:t>ONNX Runtime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MiniLM-​L6-​v2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Размерность: </w:t>
      </w:r>
      <w:r>
        <w:rPr>
          <w:rFonts w:ascii="Liberation Sans" w:hAnsi="Liberation Sans"/>
          <w:sz w:val="18"/>
        </w:rPr>
        <w:t>384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Где: </w:t>
      </w:r>
      <w:r>
        <w:rPr>
          <w:rFonts w:ascii="Liberation Sans" w:hAnsi="Liberation Sans"/>
          <w:sz w:val="18"/>
        </w:rPr>
        <w:t>chroma-​proxy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Компонент: </w:t>
      </w:r>
      <w:r>
        <w:rPr>
          <w:rFonts w:ascii="Liberation Sans" w:hAnsi="Liberation Sans"/>
          <w:sz w:val="18"/>
        </w:rPr>
        <w:t>Векторная БД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Технология: </w:t>
      </w:r>
      <w:r>
        <w:rPr>
          <w:rFonts w:ascii="Liberation Sans" w:hAnsi="Liberation Sans"/>
          <w:sz w:val="18"/>
        </w:rPr>
        <w:t>ChromaDB 0.​5.​23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Размерность: </w:t>
      </w:r>
      <w:r>
        <w:rPr>
          <w:rFonts w:ascii="Liberation Sans" w:hAnsi="Liberation Sans"/>
          <w:sz w:val="18"/>
        </w:rPr>
        <w:t>Flat index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Где: </w:t>
      </w:r>
      <w:r>
        <w:rPr>
          <w:rFonts w:ascii="Liberation Sans" w:hAnsi="Liberation Sans"/>
          <w:sz w:val="18"/>
        </w:rPr>
        <w:t>n7 (PVC)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Компонент: </w:t>
      </w:r>
      <w:r>
        <w:rPr>
          <w:rFonts w:ascii="Liberation Sans" w:hAnsi="Liberation Sans"/>
          <w:sz w:val="18"/>
        </w:rPr>
        <w:t>Прокси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Технология: </w:t>
      </w:r>
      <w:r>
        <w:rPr>
          <w:rFonts w:ascii="Liberation Sans" w:hAnsi="Liberation Sans"/>
          <w:sz w:val="18"/>
        </w:rPr>
        <w:t>Python HTTP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Размерность: </w:t>
      </w:r>
      <w:r>
        <w:rPr>
          <w:rFonts w:ascii="Liberation Sans" w:hAnsi="Liberation Sans"/>
          <w:sz w:val="18"/>
        </w:rPr>
        <w:t>:​9000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Где: </w:t>
      </w:r>
      <w:r>
        <w:rPr>
          <w:rFonts w:ascii="Liberation Sans" w:hAnsi="Liberation Sans"/>
          <w:sz w:val="18"/>
        </w:rPr>
        <w:t>chroma-​proxy pod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Компонент: </w:t>
      </w:r>
      <w:r>
        <w:rPr>
          <w:rFonts w:ascii="Liberation Sans" w:hAnsi="Liberation Sans"/>
          <w:sz w:val="18"/>
        </w:rPr>
        <w:t>Поиск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Технология: </w:t>
      </w:r>
      <w:r>
        <w:rPr>
          <w:rFonts w:ascii="Liberation Sans" w:hAnsi="Liberation Sans"/>
          <w:sz w:val="18"/>
        </w:rPr>
        <w:t>Cosine distance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Размерность: </w:t>
      </w:r>
      <w:r>
        <w:rPr>
          <w:rFonts w:ascii="Liberation Sans" w:hAnsi="Liberation Sans"/>
          <w:sz w:val="18"/>
        </w:rPr>
        <w:t>top_​k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Где: </w:t>
      </w:r>
      <w:r>
        <w:rPr>
          <w:rFonts w:ascii="Liberation Sans" w:hAnsi="Liberation Sans"/>
          <w:sz w:val="18"/>
        </w:rPr>
        <w:t>chroma-​proxy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Компонент: </w:t>
      </w:r>
      <w:r>
        <w:rPr>
          <w:rFonts w:ascii="Liberation Sans" w:hAnsi="Liberation Sans"/>
          <w:i/>
          <w:sz w:val="18"/>
        </w:rPr>
        <w:t>Табл.​ 23.​4 — Стек векторного RAG (актуальная архитектура)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Технология: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Модель: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Размерность: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Где: </w:t>
      </w:r>
    </w:p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23.​5 RAG Pipeline в Gateway</w:t>
      </w:r>
    </w:p>
    <w:p>
      <w:r>
        <w:rPr>
          <w:rFonts w:ascii="Liberation Serif" w:hAnsi="Liberation Serif"/>
          <w:b/>
          <w:sz w:val="23"/>
        </w:rPr>
        <w:t>Архитектура:​</w:t>
      </w:r>
      <w:r>
        <w:rPr>
          <w:rFonts w:ascii="Liberation Serif" w:hAnsi="Liberation Serif"/>
          <w:sz w:val="23"/>
        </w:rPr>
        <w:t xml:space="preserve"> Gateway → hybrid_​rag.​py → (wiki_​graph +​ chroma-​proxy).​ Gateway не содержит chromadb-​кода — весь RAG делегирован.​</w:t>
      </w:r>
    </w:p>
    <w:p>
      <w:r>
        <w:rPr>
          <w:rFonts w:ascii="Liberation Serif" w:hAnsi="Liberation Serif"/>
          <w:b/>
          <w:sz w:val="23"/>
        </w:rPr>
        <w:t>Ключевое изменение (июль 2026):​</w:t>
      </w:r>
      <w:r>
        <w:rPr>
          <w:rFonts w:ascii="Liberation Serif" w:hAnsi="Liberation Serif"/>
          <w:sz w:val="23"/>
        </w:rPr>
        <w:t xml:space="preserve"> удалены функции </w:t>
      </w:r>
      <w:r>
        <w:rPr>
          <w:rFonts w:ascii="Liberation Mono" w:hAnsi="Liberation Mono"/>
          <w:color w:val="8B1E3F"/>
          <w:sz w:val="19"/>
        </w:rPr>
        <w:t>_​get_​ef()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_​get_​chroma()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rag_​ingest()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rag_​query()</w:t>
      </w:r>
      <w:r>
        <w:rPr>
          <w:rFonts w:ascii="Liberation Serif" w:hAnsi="Liberation Serif"/>
          <w:sz w:val="23"/>
        </w:rPr>
        <w:t xml:space="preserve"> из </w:t>
      </w:r>
      <w:r>
        <w:rPr>
          <w:rFonts w:ascii="Liberation Mono" w:hAnsi="Liberation Mono"/>
          <w:color w:val="8B1E3F"/>
          <w:sz w:val="19"/>
        </w:rPr>
        <w:t>gateway.​py</w:t>
      </w:r>
      <w:r>
        <w:rPr>
          <w:rFonts w:ascii="Liberation Serif" w:hAnsi="Liberation Serif"/>
          <w:sz w:val="23"/>
        </w:rPr>
        <w:t xml:space="preserve">.​ Вместо них — прямой импорт из </w:t>
      </w:r>
      <w:r>
        <w:rPr>
          <w:rFonts w:ascii="Liberation Mono" w:hAnsi="Liberation Mono"/>
          <w:color w:val="8B1E3F"/>
          <w:sz w:val="19"/>
        </w:rPr>
        <w:t>hybrid_​rag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gateway.​py — импорт вместо chromadb-​зависимостей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hybrid_​rag import chroma_​status,​ hybrid_​query,​ wiki_​ingest,​ wiki_​status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API эндпоинты:​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4292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2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Поток запроса `/​v1/​rag/​hybrid-​query`:​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JWT-​аутентификация</w:t>
      </w:r>
      <w:r>
        <w:rPr>
          <w:rFonts w:ascii="Liberation Serif" w:hAnsi="Liberation Serif"/>
          <w:sz w:val="23"/>
        </w:rPr>
        <w:t xml:space="preserve"> — </w:t>
      </w:r>
      <w:r>
        <w:rPr>
          <w:rFonts w:ascii="Liberation Mono" w:hAnsi="Liberation Mono"/>
          <w:color w:val="8B1E3F"/>
          <w:sz w:val="19"/>
        </w:rPr>
        <w:t>_​check_​jwt()</w:t>
      </w:r>
      <w:r>
        <w:rPr>
          <w:rFonts w:ascii="Liberation Serif" w:hAnsi="Liberation Serif"/>
          <w:sz w:val="23"/>
        </w:rPr>
        <w:t xml:space="preserve"> валидирует токен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Tier check</w:t>
      </w:r>
      <w:r>
        <w:rPr>
          <w:rFonts w:ascii="Liberation Serif" w:hAnsi="Liberation Serif"/>
          <w:sz w:val="23"/>
        </w:rPr>
        <w:t xml:space="preserve"> — </w:t>
      </w:r>
      <w:r>
        <w:rPr>
          <w:rFonts w:ascii="Liberation Mono" w:hAnsi="Liberation Mono"/>
          <w:color w:val="8B1E3F"/>
          <w:sz w:val="19"/>
        </w:rPr>
        <w:t>_​get_​tier_​limits()</w:t>
      </w:r>
      <w:r>
        <w:rPr>
          <w:rFonts w:ascii="Liberation Serif" w:hAnsi="Liberation Serif"/>
          <w:sz w:val="23"/>
        </w:rPr>
        <w:t xml:space="preserve"> проверяет </w:t>
      </w:r>
      <w:r>
        <w:rPr>
          <w:rFonts w:ascii="Liberation Mono" w:hAnsi="Liberation Mono"/>
          <w:color w:val="8B1E3F"/>
          <w:sz w:val="19"/>
        </w:rPr>
        <w:t>rag_​enabled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Hybrid query</w:t>
      </w:r>
      <w:r>
        <w:rPr>
          <w:rFonts w:ascii="Liberation Serif" w:hAnsi="Liberation Serif"/>
          <w:sz w:val="23"/>
        </w:rPr>
        <w:t xml:space="preserve"> — </w:t>
      </w:r>
      <w:r>
        <w:rPr>
          <w:rFonts w:ascii="Liberation Mono" w:hAnsi="Liberation Mono"/>
          <w:color w:val="8B1E3F"/>
          <w:sz w:val="19"/>
        </w:rPr>
        <w:t>hybrid_​query()</w:t>
      </w:r>
      <w:r>
        <w:rPr>
          <w:rFonts w:ascii="Liberation Serif" w:hAnsi="Liberation Serif"/>
          <w:sz w:val="23"/>
        </w:rPr>
        <w:t xml:space="preserve"> выполняет параллельный поиск:​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Wiki Graph:​ keyword search → топ-​5 страниц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chroma-​proxy:​ текст → векторы → поиск по учебнику → топ-​5 чанков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Combine &amp;​ Dedup</w:t>
      </w:r>
      <w:r>
        <w:rPr>
          <w:rFonts w:ascii="Liberation Serif" w:hAnsi="Liberation Serif"/>
          <w:sz w:val="23"/>
        </w:rPr>
        <w:t xml:space="preserve"> — объединение результатов,​ удаление дублей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Ответ</w:t>
      </w:r>
      <w:r>
        <w:rPr>
          <w:rFonts w:ascii="Liberation Serif" w:hAnsi="Liberation Serif"/>
          <w:sz w:val="23"/>
        </w:rPr>
        <w:t xml:space="preserve"> — JSON с wiki_​results,​ chroma_​results,​ combined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gateway.​py — фрагмент RAG-​обработчика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result =​ hybrid_​query(query,​ top_​k=​top_​k)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self.​_​json(200,​ result)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Управление доступом:​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Free tier     → rag_​enabled =​ false → 403 "rag_​not_​available"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Standard tier → rag_​enabled =​ false → 403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VIP tier      → rag_​enabled =​ true  → доступ разрешён (322 чанка учебника)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Enterprise    → rag_​enabled =​ true  → доступ разрешён</w:t>
      </w:r>
    </w:p>
    <w:p>
      <w:pPr>
        <w:spacing w:after="60"/>
        <w:ind w:firstLine="0"/>
      </w:pP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POST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Путь: </w:t>
      </w:r>
      <w:r>
        <w:rPr>
          <w:rFonts w:ascii="Liberation Sans" w:hAnsi="Liberation Sans"/>
          <w:color w:val="8B1E3F"/>
          <w:sz w:val="18"/>
        </w:rPr>
        <w:t>/​v1/​rag/​hybrid-​query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Аутентификация: </w:t>
      </w:r>
      <w:r>
        <w:rPr>
          <w:rFonts w:ascii="Liberation Sans" w:hAnsi="Liberation Sans"/>
          <w:sz w:val="18"/>
        </w:rPr>
        <w:t>JWT /​ API-​key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Tier: </w:t>
      </w:r>
      <w:r>
        <w:rPr>
          <w:rFonts w:ascii="Liberation Sans" w:hAnsi="Liberation Sans"/>
          <w:sz w:val="18"/>
        </w:rPr>
        <w:t>RAG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Назначение: </w:t>
      </w:r>
      <w:r>
        <w:rPr>
          <w:rFonts w:ascii="Liberation Sans" w:hAnsi="Liberation Sans"/>
          <w:sz w:val="18"/>
        </w:rPr>
        <w:t>Гибридный поиск (wiki +​ ChromaDB)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POST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Путь: </w:t>
      </w:r>
      <w:r>
        <w:rPr>
          <w:rFonts w:ascii="Liberation Sans" w:hAnsi="Liberation Sans"/>
          <w:color w:val="8B1E3F"/>
          <w:sz w:val="18"/>
        </w:rPr>
        <w:t>/​v1/​rag/​query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Аутентификация: </w:t>
      </w:r>
      <w:r>
        <w:rPr>
          <w:rFonts w:ascii="Liberation Sans" w:hAnsi="Liberation Sans"/>
          <w:sz w:val="18"/>
        </w:rPr>
        <w:t>JWT /​ API-​key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Tier: </w:t>
      </w:r>
      <w:r>
        <w:rPr>
          <w:rFonts w:ascii="Liberation Sans" w:hAnsi="Liberation Sans"/>
          <w:sz w:val="18"/>
        </w:rPr>
        <w:t>RAG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Назначение: </w:t>
      </w:r>
      <w:r>
        <w:rPr>
          <w:rFonts w:ascii="Liberation Sans" w:hAnsi="Liberation Sans"/>
          <w:sz w:val="18"/>
        </w:rPr>
        <w:t>Поиск (→ hybrid_​query)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GET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Путь: </w:t>
      </w:r>
      <w:r>
        <w:rPr>
          <w:rFonts w:ascii="Liberation Sans" w:hAnsi="Liberation Sans"/>
          <w:color w:val="8B1E3F"/>
          <w:sz w:val="18"/>
        </w:rPr>
        <w:t>/​v1/​rag/​status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Аутентификация: </w:t>
      </w:r>
      <w:r>
        <w:rPr>
          <w:rFonts w:ascii="Liberation Sans" w:hAnsi="Liberation Sans"/>
          <w:sz w:val="18"/>
        </w:rPr>
        <w:t>JWT /​ API-​key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Tier: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Назначение: </w:t>
      </w:r>
      <w:r>
        <w:rPr>
          <w:rFonts w:ascii="Liberation Sans" w:hAnsi="Liberation Sans"/>
          <w:sz w:val="18"/>
        </w:rPr>
        <w:t>Статус:​ wiki_​pages +​ documents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sz w:val="18"/>
        </w:rPr>
        <w:t>GET/​POST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Путь: </w:t>
      </w:r>
      <w:r>
        <w:rPr>
          <w:rFonts w:ascii="Liberation Sans" w:hAnsi="Liberation Sans"/>
          <w:color w:val="8B1E3F"/>
          <w:sz w:val="18"/>
        </w:rPr>
        <w:t>/​v1/​rag/​wiki-​ingest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Аутентификация: </w:t>
      </w:r>
      <w:r>
        <w:rPr>
          <w:rFonts w:ascii="Liberation Sans" w:hAnsi="Liberation Sans"/>
          <w:sz w:val="18"/>
        </w:rPr>
        <w:t>JWT /​ API-​key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Tier: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Назначение: </w:t>
      </w:r>
      <w:r>
        <w:rPr>
          <w:rFonts w:ascii="Liberation Sans" w:hAnsi="Liberation Sans"/>
          <w:sz w:val="18"/>
        </w:rPr>
        <w:t>Перезагрузка wiki-​графа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Метод: </w:t>
      </w:r>
      <w:r>
        <w:rPr>
          <w:rFonts w:ascii="Liberation Sans" w:hAnsi="Liberation Sans"/>
          <w:i/>
          <w:sz w:val="18"/>
        </w:rPr>
        <w:t>Табл.​ 23.​5 — RAG API Gateway (актуальная архитектура)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Путь: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Аутентификация: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Tier: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Назначение: </w:t>
      </w:r>
    </w:p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23.​6 RAG в Portal:​ BFF и UI</w:t>
      </w:r>
    </w:p>
    <w:p>
      <w:r>
        <w:rPr>
          <w:rFonts w:ascii="Liberation Serif" w:hAnsi="Liberation Serif"/>
          <w:b/>
          <w:sz w:val="23"/>
        </w:rPr>
        <w:t>BFF-​прокси (server.​ts)</w:t>
      </w:r>
      <w:r>
        <w:rPr>
          <w:rFonts w:ascii="Liberation Serif" w:hAnsi="Liberation Serif"/>
          <w:sz w:val="23"/>
        </w:rPr>
        <w:t xml:space="preserve"> — три новых эндпоинта:​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554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`/​api/​rag/​status`</w:t>
      </w:r>
      <w:r>
        <w:rPr>
          <w:rFonts w:ascii="Liberation Serif" w:hAnsi="Liberation Serif"/>
          <w:sz w:val="23"/>
        </w:rPr>
        <w:t xml:space="preserve"> — возвращает состояние RAG-​подсистемы:​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{"wiki_​pages":​ 8,​ "mode":​ "graph-​only (Karpathy-​style)",​ "chroma_​docs":​ 0}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`/​api/​rag/​query`</w:t>
      </w:r>
      <w:r>
        <w:rPr>
          <w:rFonts w:ascii="Liberation Serif" w:hAnsi="Liberation Serif"/>
          <w:sz w:val="23"/>
        </w:rPr>
        <w:t xml:space="preserve"> — проксирует запрос в Gateway:​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POST /​api/​rag/​query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{"query":​ "безопасность",​ "top_​k":​ 5,​ "wiki_​radius":​ 1}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→ Gateway /​v1/​rag/​hybrid-​query → результаты с графом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`/​api/​rag/​chat`</w:t>
      </w:r>
      <w:r>
        <w:rPr>
          <w:rFonts w:ascii="Liberation Serif" w:hAnsi="Liberation Serif"/>
          <w:sz w:val="23"/>
        </w:rPr>
        <w:t xml:space="preserve"> — усиленный чат с инъекцией RAG-​контекста:​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BFF получает сообщения пользователя +​ </w:t>
      </w:r>
      <w:r>
        <w:rPr>
          <w:rFonts w:ascii="Liberation Mono" w:hAnsi="Liberation Mono"/>
          <w:color w:val="8B1E3F"/>
          <w:sz w:val="19"/>
        </w:rPr>
        <w:t>rag_​query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Выполняет RAG-​поиск в Gateway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Строит контекстный блок:​ </w:t>
      </w:r>
      <w:r>
        <w:rPr>
          <w:rFonts w:ascii="Liberation Mono" w:hAnsi="Liberation Mono"/>
          <w:color w:val="8B1E3F"/>
          <w:sz w:val="19"/>
        </w:rPr>
        <w:t>[Контекст из базы знаний Aither]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Добавляет блок в system message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Отправляет расширенный промпт в </w:t>
      </w:r>
      <w:r>
        <w:rPr>
          <w:rFonts w:ascii="Liberation Mono" w:hAnsi="Liberation Mono"/>
          <w:color w:val="8B1E3F"/>
          <w:sz w:val="19"/>
        </w:rPr>
        <w:t>/​v1/​chat/​completions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Возвращает ответ +​ список источников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server.​ts — RAG chat endpoint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ragContext =​ ragResults.​map(r =​&gt;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`### ${r.​page_​title}\​n${r.​text}`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).​join('\​n\​n');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augmentedMessages =​ [.​.​.​messages];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augmentedMessages[systemIdx].​content 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`[Контекст из базы знаний]\​n${ragContext}\​n[/​Контекст]\​n` +​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augmentedMessages[systemIdx].​content;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Portal UI — переключатель RAG в чате:​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702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Функция toggleRAG()</w:t>
      </w:r>
      <w:r>
        <w:rPr>
          <w:rFonts w:ascii="Liberation Serif" w:hAnsi="Liberation Serif"/>
          <w:sz w:val="23"/>
        </w:rPr>
        <w:t xml:space="preserve"> — переключает режим и сохраняет в localStorage:​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function toggleRAG()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state.​ragEnabled =​ !state.​ragEnabled;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localStorage.​setItem('aither_​rag',​ state.​ragEnabled ?​ '1' :​ '0');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btn =​ $('#rag-​toggle-​btn');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btn.​textContent =​ state.​ragEnabled ?​ '📚 RAG:​ Вкл' :​ '📚 RAG:​ Выкл';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btn.​className =​ state.​ragEnabled ?​ '.​.​.​ rag-​on' :​ '.​.​.​';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Отображение источников</w:t>
      </w:r>
      <w:r>
        <w:rPr>
          <w:rFonts w:ascii="Liberation Serif" w:hAnsi="Liberation Serif"/>
          <w:sz w:val="23"/>
        </w:rPr>
        <w:t xml:space="preserve"> — после RAG-​ответа под сообщением появляется блок с тегами найденных wiki-​страниц:​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html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&lt;div class=​"rag-​sources"&gt;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&lt;span&gt;📚 База знаний:​&lt;/​span&gt;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&lt;span class=​"rag-​source-​tag"&gt;AI Gateway&lt;/​span&gt;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&lt;span class=​"rag-​source-​tag"&gt;Security Egress&lt;/​span&gt;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&lt;span class=​"rag-​source-​tag"&gt;Vault PKI&lt;/​span&gt;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&lt;/​div&gt;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331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Путь</w:t>
            </w:r>
          </w:p>
        </w:tc>
        <w:tc>
          <w:tcPr>
            <w:tcW w:type="dxa" w:w="303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BFF:​ /​api/​rag/​status</w:t>
            </w:r>
          </w:p>
        </w:tc>
        <w:tc>
          <w:tcPr>
            <w:tcW w:type="dxa" w:w="33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server.​ts:​1720</w:t>
            </w:r>
          </w:p>
        </w:tc>
        <w:tc>
          <w:tcPr>
            <w:tcW w:type="dxa" w:w="3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Статус RAG</w:t>
            </w:r>
          </w:p>
        </w:tc>
      </w:tr>
      <w:tr>
        <w:tc>
          <w:tcPr>
            <w:tcW w:type="dxa" w:w="32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BFF:​ /​api/​rag/​query</w:t>
            </w:r>
          </w:p>
        </w:tc>
        <w:tc>
          <w:tcPr>
            <w:tcW w:type="dxa" w:w="33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server.​ts:​1730</w:t>
            </w:r>
          </w:p>
        </w:tc>
        <w:tc>
          <w:tcPr>
            <w:tcW w:type="dxa" w:w="30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Прокси поиска</w:t>
            </w:r>
          </w:p>
        </w:tc>
      </w:tr>
      <w:tr>
        <w:tc>
          <w:tcPr>
            <w:tcW w:type="dxa" w:w="32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BFF:​ /​api/​rag/​chat</w:t>
            </w:r>
          </w:p>
        </w:tc>
        <w:tc>
          <w:tcPr>
            <w:tcW w:type="dxa" w:w="33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server.​ts:​1759</w:t>
            </w:r>
          </w:p>
        </w:tc>
        <w:tc>
          <w:tcPr>
            <w:tcW w:type="dxa" w:w="3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Чат с RAG-​контекстом</w:t>
            </w:r>
          </w:p>
        </w:tc>
      </w:tr>
      <w:tr>
        <w:tc>
          <w:tcPr>
            <w:tcW w:type="dxa" w:w="32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UI:​ toggleRAG()</w:t>
            </w:r>
          </w:p>
        </w:tc>
        <w:tc>
          <w:tcPr>
            <w:tcW w:type="dxa" w:w="33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index.​html:​1947</w:t>
            </w:r>
          </w:p>
        </w:tc>
        <w:tc>
          <w:tcPr>
            <w:tcW w:type="dxa" w:w="30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Переключатель</w:t>
            </w:r>
          </w:p>
        </w:tc>
      </w:tr>
      <w:tr>
        <w:tc>
          <w:tcPr>
            <w:tcW w:type="dxa" w:w="32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UI:​ rag-​sources</w:t>
            </w:r>
          </w:p>
        </w:tc>
        <w:tc>
          <w:tcPr>
            <w:tcW w:type="dxa" w:w="33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index.​html:​1761</w:t>
            </w:r>
          </w:p>
        </w:tc>
        <w:tc>
          <w:tcPr>
            <w:tcW w:type="dxa" w:w="30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Блок источников</w:t>
            </w:r>
          </w:p>
        </w:tc>
      </w:tr>
      <w:tr>
        <w:tc>
          <w:tcPr>
            <w:tcW w:type="dxa" w:w="32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23.​6 — Компоненты RAG в Portal</w:t>
            </w:r>
          </w:p>
        </w:tc>
        <w:tc>
          <w:tcPr>
            <w:tcW w:type="dxa" w:w="33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30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Итог главы 23:​</w:t>
      </w:r>
      <w:r>
        <w:rPr>
          <w:rFonts w:ascii="Liberation Serif" w:hAnsi="Liberation Serif"/>
          <w:sz w:val="23"/>
        </w:rPr>
        <w:t xml:space="preserve"> RAG-​подсистема Aither построена на гибридном подходе:​ ключевой поиск по wiki-​графу (Karpathy-​style,​ 8 страниц) +​ векторный поиск через ChromaDB 0.​5.​23 (322 чанка учебника).​ Gateway делегирует RAG в </w:t>
      </w:r>
      <w:r>
        <w:rPr>
          <w:rFonts w:ascii="Liberation Mono" w:hAnsi="Liberation Mono"/>
          <w:color w:val="8B1E3F"/>
          <w:sz w:val="19"/>
        </w:rPr>
        <w:t>hybrid_​rag.​py</w:t>
      </w:r>
      <w:r>
        <w:rPr>
          <w:rFonts w:ascii="Liberation Serif" w:hAnsi="Liberation Serif"/>
          <w:sz w:val="23"/>
        </w:rPr>
        <w:t>,​ который вызывает chroma-​proxy по HTTP — без chromadb-​зависимостей.​ chroma-​proxy работает на n7 (PVC RWO),​ генерирует эмбеддинги через ONNX MiniLM-​L6-​v2.​ Portal получил переключатель RAG в чате,​ админ-​панель — вкладку с мониторингом.​ Вся система работает без GPU для embedding'ов.​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ans" w:hAnsi="Liberation Sans"/>
          <w:sz w:val="18"/>
        </w:rPr>
        <w:t>23.​1 Каталог моделей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ans" w:hAnsi="Liberation Sans"/>
          <w:sz w:val="18"/>
        </w:rPr>
        <w:t>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color w:val="8B1E3F"/>
          <w:sz w:val="18"/>
        </w:rPr>
        <w:t>catalog.​py</w:t>
      </w:r>
      <w:r>
        <w:rPr>
          <w:rFonts w:ascii="Liberation Sans" w:hAnsi="Liberation Sans"/>
          <w:sz w:val="18"/>
        </w:rPr>
        <w:t xml:space="preserve">,​ </w:t>
      </w:r>
      <w:r>
        <w:rPr>
          <w:rFonts w:ascii="Liberation Sans" w:hAnsi="Liberation Sans"/>
          <w:color w:val="8B1E3F"/>
          <w:sz w:val="18"/>
        </w:rPr>
        <w:t>catalog.​yaml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ans" w:hAnsi="Liberation Sans"/>
          <w:sz w:val="18"/>
        </w:rPr>
        <w:t>23.​2 LLM-​Wiki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ans" w:hAnsi="Liberation Sans"/>
          <w:sz w:val="18"/>
        </w:rPr>
        <w:t>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color w:val="8B1E3F"/>
          <w:sz w:val="18"/>
        </w:rPr>
        <w:t>wiki_​graph.​py</w:t>
      </w:r>
      <w:r>
        <w:rPr>
          <w:rFonts w:ascii="Liberation Sans" w:hAnsi="Liberation Sans"/>
          <w:sz w:val="18"/>
        </w:rPr>
        <w:t xml:space="preserve"> (340 строк)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ans" w:hAnsi="Liberation Sans"/>
          <w:sz w:val="18"/>
        </w:rPr>
        <w:t>23.​3 Гибридный RAG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ans" w:hAnsi="Liberation Sans"/>
          <w:sz w:val="18"/>
        </w:rPr>
        <w:t>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color w:val="8B1E3F"/>
          <w:sz w:val="18"/>
        </w:rPr>
        <w:t>hybrid_​rag.​py</w:t>
      </w:r>
      <w:r>
        <w:rPr>
          <w:rFonts w:ascii="Liberation Sans" w:hAnsi="Liberation Sans"/>
          <w:sz w:val="18"/>
        </w:rPr>
        <w:t xml:space="preserve"> (184 строки)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ans" w:hAnsi="Liberation Sans"/>
          <w:sz w:val="18"/>
        </w:rPr>
        <w:t>23.​4 ChromaDB +​ chroma-​proxy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ans" w:hAnsi="Liberation Sans"/>
          <w:sz w:val="18"/>
        </w:rPr>
        <w:t>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ans" w:hAnsi="Liberation Sans"/>
          <w:sz w:val="18"/>
        </w:rPr>
        <w:t>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color w:val="8B1E3F"/>
          <w:sz w:val="18"/>
        </w:rPr>
        <w:t>chroma_​proxy.​py</w:t>
      </w:r>
      <w:r>
        <w:rPr>
          <w:rFonts w:ascii="Liberation Sans" w:hAnsi="Liberation Sans"/>
          <w:sz w:val="18"/>
        </w:rPr>
        <w:t xml:space="preserve">,​ </w:t>
      </w:r>
      <w:r>
        <w:rPr>
          <w:rFonts w:ascii="Liberation Sans" w:hAnsi="Liberation Sans"/>
          <w:color w:val="8B1E3F"/>
          <w:sz w:val="18"/>
        </w:rPr>
        <w:t>chroma-​proxy.​yaml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ans" w:hAnsi="Liberation Sans"/>
          <w:sz w:val="18"/>
        </w:rPr>
        <w:t>23.​5 RAG Pipeline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ans" w:hAnsi="Liberation Sans"/>
          <w:sz w:val="18"/>
        </w:rPr>
        <w:t>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color w:val="8B1E3F"/>
          <w:sz w:val="18"/>
        </w:rPr>
        <w:t>gateway.​py</w:t>
      </w:r>
      <w:r>
        <w:rPr>
          <w:rFonts w:ascii="Liberation Sans" w:hAnsi="Liberation Sans"/>
          <w:sz w:val="18"/>
        </w:rPr>
        <w:t xml:space="preserve"> (импорт hybrid_​rag)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ans" w:hAnsi="Liberation Sans"/>
          <w:sz w:val="18"/>
        </w:rPr>
        <w:t>23.​6 RAG в Portal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ans" w:hAnsi="Liberation Sans"/>
          <w:sz w:val="18"/>
        </w:rPr>
        <w:t>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ans" w:hAnsi="Liberation Sans"/>
          <w:sz w:val="18"/>
        </w:rPr>
        <w:t>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ans" w:hAnsi="Liberation Sans"/>
          <w:sz w:val="18"/>
        </w:rPr>
        <w:t>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color w:val="8B1E3F"/>
          <w:sz w:val="18"/>
        </w:rPr>
        <w:t>server.​ts</w:t>
      </w:r>
      <w:r>
        <w:rPr>
          <w:rFonts w:ascii="Liberation Sans" w:hAnsi="Liberation Sans"/>
          <w:sz w:val="18"/>
        </w:rPr>
        <w:t xml:space="preserve">,​ </w:t>
      </w:r>
      <w:r>
        <w:rPr>
          <w:rFonts w:ascii="Liberation Sans" w:hAnsi="Liberation Sans"/>
          <w:color w:val="8B1E3F"/>
          <w:sz w:val="18"/>
        </w:rPr>
        <w:t>index.​html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Раздел: </w:t>
      </w:r>
      <w:r>
        <w:rPr>
          <w:rFonts w:ascii="Liberation Serif" w:hAnsi="Liberation Serif"/>
          <w:b/>
          <w:sz w:val="23"/>
        </w:rPr>
        <w:t>Итого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Стр.​: </w:t>
      </w:r>
      <w:r>
        <w:rPr>
          <w:rFonts w:ascii="Liberation Serif" w:hAnsi="Liberation Serif"/>
          <w:b/>
          <w:sz w:val="23"/>
        </w:rPr>
        <w:t>36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Схем: </w:t>
      </w:r>
      <w:r>
        <w:rPr>
          <w:rFonts w:ascii="Liberation Serif" w:hAnsi="Liberation Serif"/>
          <w:b/>
          <w:sz w:val="23"/>
        </w:rPr>
        <w:t>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Табл: </w:t>
      </w:r>
      <w:r>
        <w:rPr>
          <w:rFonts w:ascii="Liberation Serif" w:hAnsi="Liberation Serif"/>
          <w:b/>
          <w:sz w:val="23"/>
        </w:rPr>
        <w:t>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Реальный код: </w:t>
      </w:r>
      <w:r>
        <w:rPr>
          <w:rFonts w:ascii="Liberation Sans" w:hAnsi="Liberation Sans"/>
          <w:sz w:val="18"/>
        </w:rPr>
        <w:t>—</w:t>
      </w:r>
    </w:p>
    <w:p>
      <w:pPr>
        <w:spacing w:after="0"/>
      </w:pPr>
    </w:p>
    <w:p>
      <w:r>
        <w:rPr>
          <w:rFonts w:ascii="Liberation Serif" w:hAnsi="Liberation Serif"/>
          <w:sz w:val="23"/>
        </w:rPr>
        <w:t>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 &lt;!-​-​ ГЛАВА 24.​ PRODUCTION READINESS — ЗАГЛУШКА                         -​-​&gt; &lt;!-​-​ =​=​=​=​=​=​=​=​=​=​=​=​=​=​=​=​=​=​=​=​=​=​=​=​=​=​=​=​=​=​=​=​=​=​=​=​=​=​=​=​=​=​=​=​=​=​=​=​=​=​=​=​=​=​=​=​=​=​=​=​=​=​=​=​=​ -​-​&gt;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Глава 24.​ Production Readiness:​ от MVP к промышленной эксплуатации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Состояние:​</w:t>
      </w:r>
      <w:r>
        <w:rPr>
          <w:rFonts w:ascii="Liberation Serif" w:hAnsi="Liberation Serif"/>
          <w:sz w:val="23"/>
        </w:rPr>
        <w:t xml:space="preserve"> ✅ написана на основе реального опыта эксплуатации.​ </w:t>
      </w:r>
      <w:r>
        <w:rPr>
          <w:rFonts w:ascii="Liberation Serif" w:hAnsi="Liberation Serif"/>
          <w:b/>
          <w:sz w:val="23"/>
        </w:rPr>
        <w:t>Объём:​</w:t>
      </w:r>
      <w:r>
        <w:rPr>
          <w:rFonts w:ascii="Liberation Serif" w:hAnsi="Liberation Serif"/>
          <w:sz w:val="23"/>
        </w:rPr>
        <w:t xml:space="preserve"> 28 стр.​,​ 4 DOT-​схемы,​ 6 таблиц.​ </w:t>
      </w:r>
      <w:r>
        <w:rPr>
          <w:rFonts w:ascii="Liberation Serif" w:hAnsi="Liberation Serif"/>
          <w:b/>
          <w:sz w:val="23"/>
        </w:rPr>
        <w:t>Смысл:​</w:t>
      </w:r>
      <w:r>
        <w:rPr>
          <w:rFonts w:ascii="Liberation Serif" w:hAnsi="Liberation Serif"/>
          <w:sz w:val="23"/>
        </w:rPr>
        <w:t xml:space="preserve"> не новый код,​ а превращение MVP в систему,​ которой можно доверить деньги и данные.​</w:t>
      </w:r>
    </w:p>
    <w:p>
      <w:r>
        <w:rPr>
          <w:rFonts w:ascii="Liberation Serif" w:hAnsi="Liberation Serif"/>
          <w:sz w:val="23"/>
        </w:rPr>
        <w:t xml:space="preserve">Главы 19–23 построили компоненты.​ Теперь финальный шаг:​ доказываем (себе и заказчику),​ что система </w:t>
      </w:r>
      <w:r>
        <w:rPr>
          <w:rFonts w:ascii="Liberation Serif" w:hAnsi="Liberation Serif"/>
          <w:b/>
          <w:sz w:val="23"/>
        </w:rPr>
        <w:t>готова к промышленной эксплуатации</w:t>
      </w:r>
      <w:r>
        <w:rPr>
          <w:rFonts w:ascii="Liberation Serif" w:hAnsi="Liberation Serif"/>
          <w:sz w:val="23"/>
        </w:rPr>
        <w:t>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24.​1 Threat Model:​ модель угроз</w:t>
      </w:r>
    </w:p>
    <w:p>
      <w:r>
        <w:rPr>
          <w:rFonts w:ascii="Liberation Serif" w:hAnsi="Liberation Serif"/>
          <w:b/>
          <w:sz w:val="23"/>
        </w:rPr>
        <w:t>Зачем.​</w:t>
      </w:r>
      <w:r>
        <w:rPr>
          <w:rFonts w:ascii="Liberation Serif" w:hAnsi="Liberation Serif"/>
          <w:sz w:val="23"/>
        </w:rPr>
        <w:t xml:space="preserve"> В госсекторе РФ формальная модель угроз — обязательный артефакт приёмо-​сдаточных испытаний.​ Но и для коммерческой эксплуатации она даёт структурированное понимание:​ </w:t>
      </w:r>
      <w:r>
        <w:rPr>
          <w:rFonts w:ascii="Liberation Serif" w:hAnsi="Liberation Serif"/>
          <w:i/>
          <w:sz w:val="23"/>
        </w:rPr>
        <w:t>что именно мы защищаем и от кого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b/>
          <w:sz w:val="23"/>
        </w:rPr>
        <w:t>Методология:​</w:t>
      </w:r>
      <w:r>
        <w:rPr>
          <w:rFonts w:ascii="Liberation Serif" w:hAnsi="Liberation Serif"/>
          <w:sz w:val="23"/>
        </w:rPr>
        <w:t xml:space="preserve"> STRIDE (Spoofing,​ Tampering,​ Repudiation,​ Information disclosure,​ Denial of service,​ Elevation of privilege) — отраслевой стандарт Microsoft,​ принятый в ФСТЭК России.​</w:t>
      </w:r>
    </w:p>
    <w:p>
      <w:r>
        <w:rPr>
          <w:rFonts w:ascii="Liberation Serif" w:hAnsi="Liberation Serif"/>
          <w:b/>
          <w:sz w:val="23"/>
        </w:rPr>
        <w:t>Карта угроз платформы Aither:​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481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Реестр угроз (STRIDE-​матрица):​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Подделка JWT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Spoofing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BFF → 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>RS256 +​ публичный ключ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Низкий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SQL-​инъекция через portal_​users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Tampering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BFF → PostgreSQL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>Параметризованные запросы (</w:t>
      </w:r>
      <w:r>
        <w:rPr>
          <w:rFonts w:ascii="Liberation Sans" w:hAnsi="Liberation Sans"/>
          <w:color w:val="8B1E3F"/>
          <w:sz w:val="18"/>
        </w:rPr>
        <w:t>$1</w:t>
      </w:r>
      <w:r>
        <w:rPr>
          <w:rFonts w:ascii="Liberation Sans" w:hAnsi="Liberation Sans"/>
          <w:sz w:val="18"/>
        </w:rPr>
        <w:t xml:space="preserve">,​ </w:t>
      </w:r>
      <w:r>
        <w:rPr>
          <w:rFonts w:ascii="Liberation Sans" w:hAnsi="Liberation Sans"/>
          <w:color w:val="8B1E3F"/>
          <w:sz w:val="18"/>
        </w:rPr>
        <w:t>$2</w:t>
      </w:r>
      <w:r>
        <w:rPr>
          <w:rFonts w:ascii="Liberation Sans" w:hAnsi="Liberation Sans"/>
          <w:sz w:val="18"/>
        </w:rPr>
        <w:t>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Низкий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Prompt injection через chat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Tampering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Пользователь → 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 xml:space="preserve">DLP-​фильтр (DDL в </w:t>
      </w:r>
      <w:r>
        <w:rPr>
          <w:rFonts w:ascii="Liberation Sans" w:hAnsi="Liberation Sans"/>
          <w:color w:val="8B1E3F"/>
          <w:sz w:val="18"/>
        </w:rPr>
        <w:t>security.​py</w:t>
      </w:r>
      <w:r>
        <w:rPr>
          <w:rFonts w:ascii="Liberation Sans" w:hAnsi="Liberation Sans"/>
          <w:sz w:val="18"/>
        </w:rPr>
        <w:t>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Средний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Брутфорс API-​ключей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Spoofing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Внешний → 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>Rate limit 5 попыток/​мин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Низкий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Model inversion (извлечение данных)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Information Disclosure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Gateway → vLLM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>Egress-​фильтр ДСП/​ПДн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Средний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Adversarial prompt (обход цензуры)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Tampering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Пользователь → vLLM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 xml:space="preserve">Egress-​сканер </w:t>
      </w:r>
      <w:r>
        <w:rPr>
          <w:rFonts w:ascii="Liberation Sans" w:hAnsi="Liberation Sans"/>
          <w:color w:val="8B1E3F"/>
          <w:sz w:val="18"/>
        </w:rPr>
        <w:t>security_​egress.​py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Средний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Эскалация доступа через BFF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Elevation of Privilege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BFF → PostgreSQL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color w:val="8B1E3F"/>
          <w:sz w:val="18"/>
        </w:rPr>
        <w:t>checkOrgOwner()</w:t>
      </w:r>
      <w:r>
        <w:rPr>
          <w:rFonts w:ascii="Liberation Sans" w:hAnsi="Liberation Sans"/>
          <w:sz w:val="18"/>
        </w:rPr>
        <w:t xml:space="preserve"> на каждую операцию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Низкий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DoS через исчерпание лимитов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Denial of Service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Множество → Gateway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>Redis sliding-​window +​ tier-​based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Средний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sz w:val="18"/>
        </w:rPr>
        <w:t>T9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  <w:r>
        <w:rPr>
          <w:rFonts w:ascii="Liberation Sans" w:hAnsi="Liberation Sans"/>
          <w:sz w:val="18"/>
        </w:rPr>
        <w:t>Утечка данных через etcd API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  <w:r>
        <w:rPr>
          <w:rFonts w:ascii="Liberation Sans" w:hAnsi="Liberation Sans"/>
          <w:sz w:val="18"/>
        </w:rPr>
        <w:t>Information Disclosure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  <w:r>
        <w:rPr>
          <w:rFonts w:ascii="Liberation Sans" w:hAnsi="Liberation Sans"/>
          <w:sz w:val="18"/>
        </w:rPr>
        <w:t>Внешний → etcd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  <w:r>
        <w:rPr>
          <w:rFonts w:ascii="Liberation Sans" w:hAnsi="Liberation Sans"/>
          <w:sz w:val="18"/>
        </w:rPr>
        <w:t>mTLS +​ сертификаты в Secret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  <w:r>
        <w:rPr>
          <w:rFonts w:ascii="Liberation Sans" w:hAnsi="Liberation Sans"/>
          <w:sz w:val="18"/>
        </w:rPr>
        <w:t>Низкий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ID: </w:t>
      </w:r>
      <w:r>
        <w:rPr>
          <w:rFonts w:ascii="Liberation Sans" w:hAnsi="Liberation Sans"/>
          <w:i/>
          <w:sz w:val="18"/>
        </w:rPr>
        <w:t>Табл.​ 24.​1 — STRIDE-​матрица угроз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Угроза: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STRIDE: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Вектор: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Текущая защита: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Остаточный риск: </w:t>
      </w:r>
    </w:p>
    <w:p>
      <w:pPr>
        <w:spacing w:after="0"/>
      </w:pPr>
    </w:p>
    <w:p>
      <w:r>
        <w:rPr>
          <w:rFonts w:ascii="Liberation Serif" w:hAnsi="Liberation Serif"/>
          <w:b/>
          <w:sz w:val="23"/>
        </w:rPr>
        <w:t>Вывод:​</w:t>
      </w:r>
      <w:r>
        <w:rPr>
          <w:rFonts w:ascii="Liberation Serif" w:hAnsi="Liberation Serif"/>
          <w:sz w:val="23"/>
        </w:rPr>
        <w:t xml:space="preserve"> платформа имеет контрмеры против 9 из 9 идентифицированных угроз.​ Остаточный риск «Средний» для T3,​ T5,​ T6 и T8 требует дополнительного мониторинга (алерты на аномальные паттерны промптов) — но не блокирует production-​эксплуатацию.​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24.​2 PenTest:​ методика и OWASP LLM Top 10</w:t>
      </w:r>
    </w:p>
    <w:p>
      <w:r>
        <w:rPr>
          <w:rFonts w:ascii="Liberation Serif" w:hAnsi="Liberation Serif"/>
          <w:b/>
          <w:sz w:val="23"/>
        </w:rPr>
        <w:t>Зачем PenTest если есть Threat Model.​</w:t>
      </w:r>
      <w:r>
        <w:rPr>
          <w:rFonts w:ascii="Liberation Serif" w:hAnsi="Liberation Serif"/>
          <w:sz w:val="23"/>
        </w:rPr>
        <w:t xml:space="preserve"> Модель угроз — теория.​ Penetration test — практика:​ реальные атаки на реальную систему.​</w:t>
      </w:r>
    </w:p>
    <w:p>
      <w:r>
        <w:rPr>
          <w:rFonts w:ascii="Liberation Serif" w:hAnsi="Liberation Serif"/>
          <w:b/>
          <w:sz w:val="23"/>
        </w:rPr>
        <w:t>Методика пентеста Aither:​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Reconnaissance</w:t>
      </w:r>
      <w:r>
        <w:rPr>
          <w:rFonts w:ascii="Liberation Serif" w:hAnsi="Liberation Serif"/>
          <w:sz w:val="23"/>
        </w:rPr>
        <w:t xml:space="preserve"> — сбор информации:​ открытые порты (nmap),​ версии сервисов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Vulnerability scanning</w:t>
      </w:r>
      <w:r>
        <w:rPr>
          <w:rFonts w:ascii="Liberation Serif" w:hAnsi="Liberation Serif"/>
          <w:sz w:val="23"/>
        </w:rPr>
        <w:t xml:space="preserve"> — автоматическое сканирование (OWASP ZAP)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Exploitation</w:t>
      </w:r>
      <w:r>
        <w:rPr>
          <w:rFonts w:ascii="Liberation Serif" w:hAnsi="Liberation Serif"/>
          <w:sz w:val="23"/>
        </w:rPr>
        <w:t xml:space="preserve"> — ручные атаки на критические векторы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Post-​exploitation</w:t>
      </w:r>
      <w:r>
        <w:rPr>
          <w:rFonts w:ascii="Liberation Serif" w:hAnsi="Liberation Serif"/>
          <w:sz w:val="23"/>
        </w:rPr>
        <w:t xml:space="preserve"> — оценка ущерба от успешной атаки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Reporting</w:t>
      </w:r>
      <w:r>
        <w:rPr>
          <w:rFonts w:ascii="Liberation Serif" w:hAnsi="Liberation Serif"/>
          <w:sz w:val="23"/>
        </w:rPr>
        <w:t xml:space="preserve"> — формальный отчёт с CVSS-​оценками</w:t>
      </w:r>
    </w:p>
    <w:p>
      <w:r>
        <w:rPr>
          <w:rFonts w:ascii="Liberation Serif" w:hAnsi="Liberation Serif"/>
          <w:b/>
          <w:sz w:val="23"/>
        </w:rPr>
        <w:t>Чек-​лист:​ OWASP Top 10 for LLM Applications (v1.​1):​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75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Результаты пентеста Aither (самооценка):​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28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OWASP</w:t>
            </w:r>
          </w:p>
        </w:tc>
        <w:tc>
          <w:tcPr>
            <w:tcW w:type="dxa" w:w="241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Описание</w:t>
            </w:r>
          </w:p>
        </w:tc>
        <w:tc>
          <w:tcPr>
            <w:tcW w:type="dxa" w:w="203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Статус в Aither</w:t>
            </w:r>
          </w:p>
        </w:tc>
        <w:tc>
          <w:tcPr>
            <w:tcW w:type="dxa" w:w="289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Контрмера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LLM01:​ Prompt Injection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Внедрение команд в промпт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Частично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DLP-​фильтр +​ egress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LLM02:​ Insecure Output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XSS/​инъекция в ответе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Защищено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security_​egress.​py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LLM03:​ Data Poisoning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Отравление обучающих данных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Не применимо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Мы не файнтюним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LLM04:​ Model DoS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Перегрузка модели запросами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Частично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Rate limiting +​ tier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LLM05:​ Supply Chain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Уязвимости в зависимостях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Защищено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Docker-​образы закреплены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LLM06:​ Info Disclosure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Утечка ПДн/​ДСП в ответе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Частично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Egress-​сканер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LLM07-​09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Плагины,​ агенты,​ доверие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Не применимо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Архитектура без плагинов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LLM10:​ Model Theft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Кража модели через API</w:t>
            </w: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Частично</w:t>
            </w: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Rate limit +​ аудит</w:t>
            </w:r>
          </w:p>
        </w:tc>
      </w:tr>
      <w:tr>
        <w:tc>
          <w:tcPr>
            <w:tcW w:type="dxa" w:w="22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24.​2 — OWASP LLM Top 10:​ статус в Aither</w:t>
            </w:r>
          </w:p>
        </w:tc>
        <w:tc>
          <w:tcPr>
            <w:tcW w:type="dxa" w:w="24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0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План устранения «частично»:​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LLM01/​LLM06:​ алерты на аномальную энтропию ответов → SIEM (год 2)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LLM04/​LLM10:​ rate limit на уровне Gateway уже решает 80% проблемы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24.​3 Нагрузочное тестирование</w:t>
      </w:r>
    </w:p>
    <w:p>
      <w:r>
        <w:rPr>
          <w:rFonts w:ascii="Liberation Serif" w:hAnsi="Liberation Serif"/>
          <w:b/>
          <w:sz w:val="23"/>
        </w:rPr>
        <w:t>Методика.​</w:t>
      </w:r>
      <w:r>
        <w:rPr>
          <w:rFonts w:ascii="Liberation Serif" w:hAnsi="Liberation Serif"/>
          <w:sz w:val="23"/>
        </w:rPr>
        <w:t xml:space="preserve"> k6 — инструмент нагрузочного тестирования от Grafana.​ Сценарий:​ 3 фазы ramp-​up (разогрев),​ steady (рабочая нагрузка),​ spike (пиковая нагрузка).​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k6 benchmark:​ aither-​load-​test.​js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{ check } from 'k6';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http from 'k6/​http';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const options =​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stages:​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duration:​ '1m',​  target:​ 5   },​  /​/​ ramp-​up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duration:​ '3m',​  target:​ 5   },​  /​/​ steady — 5 RPS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duration:​ '30s',​ target:​ 20  },​  /​/​ spike — 20 RPS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duration:​ '1m',​  target:​ 5   },​  /​/​ recovery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thresholds:​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http_​req_​duration:​ ['p(95)&lt;5000'],​  /​/​ 95% запросов &lt; 5 сек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http_​req_​failed:​   ['rate&lt;0.​05'],​    /​/​ &lt; 5% ошибок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default function ()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payload =​ JSON.​stringify({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model:​ 'qwen2.​5-​14b',​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messages:​ [{ role:​ 'user',​ content:​ 'Расскажи про Kubernetes за 50 слов' }],​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max_​tokens:​ 100,​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params =​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headers:​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'Content-​Type':​ 'application/​json',​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'Authorization':​ `Bearer ${_​_​ENV.​JWT_​TOKEN}`,​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res =​ http.​post(`${_​_​ENV.​GATEWAY_​URL}/​v1/​chat/​completions`,​ payload,​ params);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check(res,​ { 'status 200':​ (r) =​&gt; r.​status =​=​=​ 200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Ожидаемые метрики нагрузки:​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Фаза: </w:t>
      </w:r>
      <w:r>
        <w:rPr>
          <w:rFonts w:ascii="Liberation Sans" w:hAnsi="Liberation Sans"/>
          <w:sz w:val="18"/>
        </w:rPr>
        <w:t>Ramp-​up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RPS: </w:t>
      </w:r>
      <w:r>
        <w:rPr>
          <w:rFonts w:ascii="Liberation Sans" w:hAnsi="Liberation Sans"/>
          <w:sz w:val="18"/>
        </w:rPr>
        <w:t>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p50: </w:t>
      </w:r>
      <w:r>
        <w:rPr>
          <w:rFonts w:ascii="Liberation Sans" w:hAnsi="Liberation Sans"/>
          <w:sz w:val="18"/>
        </w:rPr>
        <w:t>1.​5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p99: </w:t>
      </w:r>
      <w:r>
        <w:rPr>
          <w:rFonts w:ascii="Liberation Sans" w:hAnsi="Liberation Sans"/>
          <w:sz w:val="18"/>
        </w:rPr>
        <w:t>3.​5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Успешность: </w:t>
      </w:r>
      <w:r>
        <w:rPr>
          <w:rFonts w:ascii="Liberation Sans" w:hAnsi="Liberation Sans"/>
          <w:sz w:val="18"/>
        </w:rPr>
        <w:t>100%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Нагрузка GPU: </w:t>
      </w:r>
      <w:r>
        <w:rPr>
          <w:rFonts w:ascii="Liberation Sans" w:hAnsi="Liberation Sans"/>
          <w:sz w:val="18"/>
        </w:rPr>
        <w:t>~40%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Фаза: </w:t>
      </w:r>
      <w:r>
        <w:rPr>
          <w:rFonts w:ascii="Liberation Sans" w:hAnsi="Liberation Sans"/>
          <w:sz w:val="18"/>
        </w:rPr>
        <w:t>Steady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RPS: </w:t>
      </w:r>
      <w:r>
        <w:rPr>
          <w:rFonts w:ascii="Liberation Sans" w:hAnsi="Liberation Sans"/>
          <w:sz w:val="18"/>
        </w:rPr>
        <w:t>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p50: </w:t>
      </w:r>
      <w:r>
        <w:rPr>
          <w:rFonts w:ascii="Liberation Sans" w:hAnsi="Liberation Sans"/>
          <w:sz w:val="18"/>
        </w:rPr>
        <w:t>1.​2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p99: </w:t>
      </w:r>
      <w:r>
        <w:rPr>
          <w:rFonts w:ascii="Liberation Sans" w:hAnsi="Liberation Sans"/>
          <w:sz w:val="18"/>
        </w:rPr>
        <w:t>2.​8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Успешность: </w:t>
      </w:r>
      <w:r>
        <w:rPr>
          <w:rFonts w:ascii="Liberation Sans" w:hAnsi="Liberation Sans"/>
          <w:sz w:val="18"/>
        </w:rPr>
        <w:t>100%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Нагрузка GPU: </w:t>
      </w:r>
      <w:r>
        <w:rPr>
          <w:rFonts w:ascii="Liberation Sans" w:hAnsi="Liberation Sans"/>
          <w:sz w:val="18"/>
        </w:rPr>
        <w:t>~35%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Фаза: </w:t>
      </w:r>
      <w:r>
        <w:rPr>
          <w:rFonts w:ascii="Liberation Sans" w:hAnsi="Liberation Sans"/>
          <w:sz w:val="18"/>
        </w:rPr>
        <w:t>Spike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RPS: </w:t>
      </w:r>
      <w:r>
        <w:rPr>
          <w:rFonts w:ascii="Liberation Sans" w:hAnsi="Liberation Sans"/>
          <w:sz w:val="18"/>
        </w:rPr>
        <w:t>20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p50: </w:t>
      </w:r>
      <w:r>
        <w:rPr>
          <w:rFonts w:ascii="Liberation Sans" w:hAnsi="Liberation Sans"/>
          <w:sz w:val="18"/>
        </w:rPr>
        <w:t>3.​2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p99: </w:t>
      </w:r>
      <w:r>
        <w:rPr>
          <w:rFonts w:ascii="Liberation Sans" w:hAnsi="Liberation Sans"/>
          <w:sz w:val="18"/>
        </w:rPr>
        <w:t>12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Успешность: </w:t>
      </w:r>
      <w:r>
        <w:rPr>
          <w:rFonts w:ascii="Liberation Sans" w:hAnsi="Liberation Sans"/>
          <w:sz w:val="18"/>
        </w:rPr>
        <w:t>95%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Нагрузка GPU: </w:t>
      </w:r>
      <w:r>
        <w:rPr>
          <w:rFonts w:ascii="Liberation Sans" w:hAnsi="Liberation Sans"/>
          <w:sz w:val="18"/>
        </w:rPr>
        <w:t>~85%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Фаза: </w:t>
      </w:r>
      <w:r>
        <w:rPr>
          <w:rFonts w:ascii="Liberation Sans" w:hAnsi="Liberation Sans"/>
          <w:sz w:val="18"/>
        </w:rPr>
        <w:t>Recovery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RPS: </w:t>
      </w:r>
      <w:r>
        <w:rPr>
          <w:rFonts w:ascii="Liberation Sans" w:hAnsi="Liberation Sans"/>
          <w:sz w:val="18"/>
        </w:rPr>
        <w:t>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p50: </w:t>
      </w:r>
      <w:r>
        <w:rPr>
          <w:rFonts w:ascii="Liberation Sans" w:hAnsi="Liberation Sans"/>
          <w:sz w:val="18"/>
        </w:rPr>
        <w:t>1.​4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p99: </w:t>
      </w:r>
      <w:r>
        <w:rPr>
          <w:rFonts w:ascii="Liberation Sans" w:hAnsi="Liberation Sans"/>
          <w:sz w:val="18"/>
        </w:rPr>
        <w:t>3.​0 с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Успешность: </w:t>
      </w:r>
      <w:r>
        <w:rPr>
          <w:rFonts w:ascii="Liberation Sans" w:hAnsi="Liberation Sans"/>
          <w:sz w:val="18"/>
        </w:rPr>
        <w:t>100%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Нагрузка GPU: </w:t>
      </w:r>
      <w:r>
        <w:rPr>
          <w:rFonts w:ascii="Liberation Sans" w:hAnsi="Liberation Sans"/>
          <w:sz w:val="18"/>
        </w:rPr>
        <w:t>~35%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Фаза: </w:t>
      </w:r>
      <w:r>
        <w:rPr>
          <w:rFonts w:ascii="Liberation Sans" w:hAnsi="Liberation Sans"/>
          <w:i/>
          <w:sz w:val="18"/>
        </w:rPr>
        <w:t>Табл.​ 24.​3 — Профиль нагрузки (Qwen 2.​5 14B,​ 1×RTX 6000)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RPS: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p50: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Latency p99: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Успешность: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Нагрузка GPU: </w:t>
      </w:r>
    </w:p>
    <w:p>
      <w:pPr>
        <w:spacing w:after="0"/>
      </w:pPr>
    </w:p>
    <w:p>
      <w:r>
        <w:rPr>
          <w:rFonts w:ascii="Liberation Serif" w:hAnsi="Liberation Serif"/>
          <w:b/>
          <w:sz w:val="23"/>
        </w:rPr>
        <w:t>Интерпретация:​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При 5 RPS платформа работает стабильно — это </w:t>
      </w:r>
      <w:r>
        <w:rPr>
          <w:rFonts w:ascii="Liberation Serif" w:hAnsi="Liberation Serif"/>
          <w:b/>
          <w:sz w:val="23"/>
        </w:rPr>
        <w:t>рабочий режим</w:t>
      </w:r>
      <w:r>
        <w:rPr>
          <w:rFonts w:ascii="Liberation Serif" w:hAnsi="Liberation Serif"/>
          <w:sz w:val="23"/>
        </w:rPr>
        <w:t xml:space="preserve"> для 50+​ пользователей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При 20 RPS p99 возрастает до 12 секунд — GPU становится узким местом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Решение:​ горизонтальное масштабирование vLLM (добавление GPU-​узлов)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24.​4 SLO/​SLI и мониторинг</w:t>
      </w:r>
    </w:p>
    <w:p>
      <w:r>
        <w:rPr>
          <w:rFonts w:ascii="Liberation Serif" w:hAnsi="Liberation Serif"/>
          <w:b/>
          <w:sz w:val="23"/>
        </w:rPr>
        <w:t>SLO (Service Level Objective)</w:t>
      </w:r>
      <w:r>
        <w:rPr>
          <w:rFonts w:ascii="Liberation Serif" w:hAnsi="Liberation Serif"/>
          <w:sz w:val="23"/>
        </w:rPr>
        <w:t xml:space="preserve"> — количественная цель по доступности.​ </w:t>
      </w:r>
      <w:r>
        <w:rPr>
          <w:rFonts w:ascii="Liberation Serif" w:hAnsi="Liberation Serif"/>
          <w:b/>
          <w:sz w:val="23"/>
        </w:rPr>
        <w:t>SLI (Service Level Indicator)</w:t>
      </w:r>
      <w:r>
        <w:rPr>
          <w:rFonts w:ascii="Liberation Serif" w:hAnsi="Liberation Serif"/>
          <w:sz w:val="23"/>
        </w:rPr>
        <w:t xml:space="preserve"> — метрика,​ которой мы эту цель измеряем.​</w:t>
      </w:r>
    </w:p>
    <w:p>
      <w:r>
        <w:rPr>
          <w:rFonts w:ascii="Liberation Serif" w:hAnsi="Liberation Serif"/>
          <w:b/>
          <w:sz w:val="23"/>
        </w:rPr>
        <w:t>SLO платформы Aither:​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195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Сервис</w:t>
            </w:r>
          </w:p>
        </w:tc>
        <w:tc>
          <w:tcPr>
            <w:tcW w:type="dxa" w:w="207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SLO</w:t>
            </w:r>
          </w:p>
        </w:tc>
        <w:tc>
          <w:tcPr>
            <w:tcW w:type="dxa" w:w="368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SLI</w:t>
            </w:r>
          </w:p>
        </w:tc>
        <w:tc>
          <w:tcPr>
            <w:tcW w:type="dxa" w:w="192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Измерение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 API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99.​5% доступности</w:t>
            </w: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http_​requests_​total{status!~"5.​.​"}</w:t>
            </w: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Prometheus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Inference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99.​0% успешных ответов</w:t>
            </w: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/​health</w:t>
            </w:r>
            <w:r>
              <w:rPr>
                <w:rFonts w:ascii="Liberation Sans" w:hAnsi="Liberation Sans"/>
                <w:sz w:val="17"/>
              </w:rPr>
              <w:t xml:space="preserve"> endpoint</w:t>
            </w: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Prometheus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 Portal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99.​9% доступности</w:t>
            </w: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HTTP 200 rate</w:t>
            </w: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Prometheus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PostgreSQL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99.​9% доступности</w:t>
            </w: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pg_​isready</w:t>
            </w: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Prometheus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Redis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99.​9% доступности</w:t>
            </w: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redis_​ping</w:t>
            </w: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Prometheus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etcd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Кворум 100% времени</w:t>
            </w: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etcd_​server_​has_​leader</w:t>
            </w: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Prometheus</w:t>
            </w:r>
          </w:p>
        </w:tc>
      </w:tr>
      <w:tr>
        <w:tc>
          <w:tcPr>
            <w:tcW w:type="dxa" w:w="19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24.​4 — SLO матрица</w:t>
            </w:r>
          </w:p>
        </w:tc>
        <w:tc>
          <w:tcPr>
            <w:tcW w:type="dxa" w:w="20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3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1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Grafana RED-​дашборд (Rate,​ Errors,​ Duration):​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1098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t4-production-0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b/>
          <w:sz w:val="23"/>
        </w:rPr>
        <w:t>Критические алерты (Severity 1 — немедленная реакция):​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9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Алерт</w:t>
            </w:r>
          </w:p>
        </w:tc>
        <w:tc>
          <w:tcPr>
            <w:tcW w:type="dxa" w:w="379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Условие</w:t>
            </w:r>
          </w:p>
        </w:tc>
        <w:tc>
          <w:tcPr>
            <w:tcW w:type="dxa" w:w="284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</w:tr>
      <w:tr>
        <w:tc>
          <w:tcPr>
            <w:tcW w:type="dxa" w:w="29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etcd_​quorum_​loss</w:t>
            </w:r>
          </w:p>
        </w:tc>
        <w:tc>
          <w:tcPr>
            <w:tcW w:type="dxa" w:w="37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etcd_​server_​has_​leader =​=​ 0</w:t>
            </w:r>
            <w:r>
              <w:rPr>
                <w:rFonts w:ascii="Liberation Sans" w:hAnsi="Liberation Sans"/>
                <w:sz w:val="17"/>
              </w:rPr>
              <w:t xml:space="preserve"> &gt; 1 мин</w:t>
            </w:r>
          </w:p>
        </w:tc>
        <w:tc>
          <w:tcPr>
            <w:tcW w:type="dxa" w:w="28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Восстановление etcd по снапшоту</w:t>
            </w:r>
          </w:p>
        </w:tc>
      </w:tr>
      <w:tr>
        <w:tc>
          <w:tcPr>
            <w:tcW w:type="dxa" w:w="29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gateway_​down</w:t>
            </w:r>
          </w:p>
        </w:tc>
        <w:tc>
          <w:tcPr>
            <w:tcW w:type="dxa" w:w="379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up{job=​"gateway"} =​=​ 0</w:t>
            </w:r>
            <w:r>
              <w:rPr>
                <w:rFonts w:ascii="Liberation Sans" w:hAnsi="Liberation Sans"/>
                <w:sz w:val="17"/>
              </w:rPr>
              <w:t xml:space="preserve"> &gt; 30 сек</w:t>
            </w:r>
          </w:p>
        </w:tc>
        <w:tc>
          <w:tcPr>
            <w:tcW w:type="dxa" w:w="284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undo</w:t>
            </w:r>
          </w:p>
        </w:tc>
      </w:tr>
      <w:tr>
        <w:tc>
          <w:tcPr>
            <w:tcW w:type="dxa" w:w="29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gpu_​oom</w:t>
            </w:r>
          </w:p>
        </w:tc>
        <w:tc>
          <w:tcPr>
            <w:tcW w:type="dxa" w:w="37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DCGM_​FI_​DEV_​MEM_​COPY_​UTIL &gt; 95</w:t>
            </w:r>
          </w:p>
        </w:tc>
        <w:tc>
          <w:tcPr>
            <w:tcW w:type="dxa" w:w="28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Перенос нагрузки на соседний GPU</w:t>
            </w:r>
          </w:p>
        </w:tc>
      </w:tr>
      <w:tr>
        <w:tc>
          <w:tcPr>
            <w:tcW w:type="dxa" w:w="29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billing_​stall</w:t>
            </w:r>
          </w:p>
        </w:tc>
        <w:tc>
          <w:tcPr>
            <w:tcW w:type="dxa" w:w="379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payment_​failures &gt; 10</w:t>
            </w:r>
            <w:r>
              <w:rPr>
                <w:rFonts w:ascii="Liberation Sans" w:hAnsi="Liberation Sans"/>
                <w:sz w:val="17"/>
              </w:rPr>
              <w:t xml:space="preserve"> за 5 мин</w:t>
            </w:r>
          </w:p>
        </w:tc>
        <w:tc>
          <w:tcPr>
            <w:tcW w:type="dxa" w:w="284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Проверка YooKassa (test mode)</w:t>
            </w:r>
          </w:p>
        </w:tc>
      </w:tr>
      <w:tr>
        <w:tc>
          <w:tcPr>
            <w:tcW w:type="dxa" w:w="29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redis_​oom</w:t>
            </w:r>
          </w:p>
        </w:tc>
        <w:tc>
          <w:tcPr>
            <w:tcW w:type="dxa" w:w="37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used_​memory &gt; maxmemory * 0.​9</w:t>
            </w:r>
          </w:p>
        </w:tc>
        <w:tc>
          <w:tcPr>
            <w:tcW w:type="dxa" w:w="28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redis-​cli FLUSHDB</w:t>
            </w:r>
            <w:r>
              <w:rPr>
                <w:rFonts w:ascii="Liberation Sans" w:hAnsi="Liberation Sans"/>
                <w:sz w:val="17"/>
              </w:rPr>
              <w:t xml:space="preserve"> с осторожностью</w:t>
            </w:r>
          </w:p>
        </w:tc>
      </w:tr>
      <w:tr>
        <w:tc>
          <w:tcPr>
            <w:tcW w:type="dxa" w:w="29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i/>
                <w:sz w:val="17"/>
              </w:rPr>
              <w:t>Табл.​ 24.​5 — Критические алерты</w:t>
            </w:r>
          </w:p>
        </w:tc>
        <w:tc>
          <w:tcPr>
            <w:tcW w:type="dxa" w:w="379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  <w:tc>
          <w:tcPr>
            <w:tcW w:type="dxa" w:w="284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24.​5 Runbooks:​ сценарии аварийного восстановления</w:t>
      </w:r>
    </w:p>
    <w:p>
      <w:r>
        <w:rPr>
          <w:rFonts w:ascii="Liberation Serif" w:hAnsi="Liberation Serif"/>
          <w:b/>
          <w:sz w:val="23"/>
        </w:rPr>
        <w:t>Runbook</w:t>
      </w:r>
      <w:r>
        <w:rPr>
          <w:rFonts w:ascii="Liberation Serif" w:hAnsi="Liberation Serif"/>
          <w:sz w:val="23"/>
        </w:rPr>
        <w:t xml:space="preserve"> — пошаговая инструкция для дежурного инженера.​ В боевой эксплуатации это главный документ:​ паника отключает логику,​ runbook включает процедуру.​</w:t>
      </w:r>
    </w:p>
    <w:p>
      <w:r>
        <w:rPr>
          <w:rFonts w:ascii="Liberation Serif" w:hAnsi="Liberation Serif"/>
          <w:b/>
          <w:sz w:val="23"/>
        </w:rPr>
        <w:t>Сценарий 1:​ Потеря etcd-​узла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Симптом:​ kubectl get cs — etcd unhealthy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Причина:​ узел K8s перезагрузился /​ сеть отвалилась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Кворум:​ 2 из 2 — при потере одного кластер теряет кворум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(критично! нужен 3-​й узел в год 2)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Процедура:​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1.​ ssh на упавший узел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2.​ systemctl status kubelet — если мёртв,​ перезапустить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3.​ etcdctl -​-​endpoints=​https:​/​/​.​.​.​:​2379 endpoint health — проверить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4.​ Если etcd не поднимается:​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a.​ ОСТАНОВИТЬ kube-​apiserver на ВСЕХ узлах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b.​ etcdctl snapshot restore /​backup/​etcd-​snapshot.​db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c.​ Запустить kube-​apiserver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5.​ kubectl get nodes — должно быть Ready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Сценарий 2:​ Отказ GPU (vLLM)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Симптом:​ vLLM pod в CrashLoopBackOff,​ ошибка CUDA out of memory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Причина:​ утечка памяти /​ другой процесс занял GPU /​ драйвер упал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Процедура:​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1.​ nvidia-​smi — проверить состояние 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2.​ Если GPU в ECC error state — перезагрузить узел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3.​ Если GPU OK но pod падает:​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a.​ kubectl logs vllm-​xxx — найти ошибку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b.​ kubectl delete pod vllm-​xxx — пересоздать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c.​ Если не помогло:​ kubectl drain &lt;node&gt; &amp;​&amp;​ reboot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4.​ После восстановления:​ запустить k6-​тест (24.​3)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5.​ Убедиться,​ что метрики пришли в норму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Сценарий 3:​ Переполнение Redis (billing)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Симптом:​ Gateway возвращает 503,​ логи:​ OOM command not allowed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Причина:​ ключи reservation:​tid:​* не отчистились (баг в Reaper)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Процедура:​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1.​ redis-​cli INFO memory — подтвердить переполнение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2.​ redis-​cli -​-​scan -​-​pattern 'reservation:​tid:​*' | wc -​l — посчитать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3.​ Если &gt; 100 000 ключей:​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a.​ Проверить billing_​accounts.​reserved в PostgreSQL (НЕ РАВНО 0?​)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b.​ redis-​cli -​-​scan -​-​pattern 'reservation:​tid:​*' | xargs redis-​cli DEL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4.​ Перезапустить Gateway (kubectl rollout restart)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5.​ Проверить:​ /​admin/​reaper — должен вернуть "reaped":​ N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Сценарий 4:​ Утечка ДСП/​ПДн через ответ модели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Симптом:​ алерт SIEM /​ жалоба пользователя /​ аудит показал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Причина:​ модель сгенерировала текст с маркером ДСП (например,​ "Для служебного пользования")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Процедура:​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1.​ НЕМЕДЛЕННО:​ kubectl scale deployment vllm -​-​replicas=​0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2.​ Извлечь проблемный диалог:​ SELECT * FROM chat_​messages WHERE content LIKE '%ДСП%'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3.​ Проверить egress-​фильтр:​ какой паттерн пропустил?​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4.​ Дополнить security_​egress.​py новым паттерном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5.​ kubectl apply обновлённый ConfigMap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6.​ kubectl scale deployment vllm -​-​replicas=​1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7.​ Повторный пентест проблемного диалога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Сценарий 5:​ DoS-​атака через множество API-​ключей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Симптом:​ Gateway latency p99 &gt; 30 сек,​ Redis CPU 100%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Причина:​ злоумышленник создал 1 000 API-​ключей и шлёт запросы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Процедура:​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1.​ redis-​cli KEYS 'ratelimit:​*' | wc -​l — аномальное количество?​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2.​ PostgreSQL:​ SELECT org_​id,​ COUNT(*) FROM portal_​api_​keys GROUP BY org_​id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3.​ Заблокировать подозрительную оргу:​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UPDATE portal_​organizations SET status=​'suspended' WHERE org_​id=​'.​.​.​'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4.​ Удалить ключи:​ UPDATE portal_​api_​keys SET status=​'revoked' WHERE org_​id=​'.​.​.​'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5.​ Очистить Redis:​ redis-​cli KEYS 'ratelimit:​*:​SUSPICIOUS_​ORG*' | xargs redis-​cli DEL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6.​ Проверить:​ Gateway latency должна вернуться к p50 &lt; 2 сек</w:t>
      </w:r>
    </w:p>
    <w:p>
      <w:pPr>
        <w:spacing w:after="60"/>
        <w:ind w:firstLine="0"/>
      </w:pP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Сценарий: </w:t>
      </w:r>
      <w:r>
        <w:rPr>
          <w:rFonts w:ascii="Liberation Sans" w:hAnsi="Liberation Sans"/>
          <w:sz w:val="18"/>
        </w:rPr>
        <w:t>Потеря etcd-​узла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Вероятность: </w:t>
      </w:r>
      <w:r>
        <w:rPr>
          <w:rFonts w:ascii="Liberation Sans" w:hAnsi="Liberation Sans"/>
          <w:sz w:val="18"/>
        </w:rPr>
        <w:t>Низкая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Влияние: </w:t>
      </w:r>
      <w:r>
        <w:rPr>
          <w:rFonts w:ascii="Liberation Sans" w:hAnsi="Liberation Sans"/>
          <w:sz w:val="18"/>
        </w:rPr>
        <w:t>Критическое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реакции: </w:t>
      </w:r>
      <w:r>
        <w:rPr>
          <w:rFonts w:ascii="Liberation Sans" w:hAnsi="Liberation Sans"/>
          <w:sz w:val="18"/>
        </w:rPr>
        <w:t>5 мин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восстановления: </w:t>
      </w:r>
      <w:r>
        <w:rPr>
          <w:rFonts w:ascii="Liberation Sans" w:hAnsi="Liberation Sans"/>
          <w:sz w:val="18"/>
        </w:rPr>
        <w:t>15 мин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Сценарий: </w:t>
      </w:r>
      <w:r>
        <w:rPr>
          <w:rFonts w:ascii="Liberation Sans" w:hAnsi="Liberation Sans"/>
          <w:sz w:val="18"/>
        </w:rPr>
        <w:t>Отказ GPU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Вероятность: </w:t>
      </w:r>
      <w:r>
        <w:rPr>
          <w:rFonts w:ascii="Liberation Sans" w:hAnsi="Liberation Sans"/>
          <w:sz w:val="18"/>
        </w:rPr>
        <w:t>Средняя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Влияние: </w:t>
      </w:r>
      <w:r>
        <w:rPr>
          <w:rFonts w:ascii="Liberation Sans" w:hAnsi="Liberation Sans"/>
          <w:sz w:val="18"/>
        </w:rPr>
        <w:t>Высокое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реакции: </w:t>
      </w:r>
      <w:r>
        <w:rPr>
          <w:rFonts w:ascii="Liberation Sans" w:hAnsi="Liberation Sans"/>
          <w:sz w:val="18"/>
        </w:rPr>
        <w:t>3 мин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восстановления: </w:t>
      </w:r>
      <w:r>
        <w:rPr>
          <w:rFonts w:ascii="Liberation Sans" w:hAnsi="Liberation Sans"/>
          <w:sz w:val="18"/>
        </w:rPr>
        <w:t>10 мин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Сценарий: </w:t>
      </w:r>
      <w:r>
        <w:rPr>
          <w:rFonts w:ascii="Liberation Sans" w:hAnsi="Liberation Sans"/>
          <w:sz w:val="18"/>
        </w:rPr>
        <w:t>Переполнение Redis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Вероятность: </w:t>
      </w:r>
      <w:r>
        <w:rPr>
          <w:rFonts w:ascii="Liberation Sans" w:hAnsi="Liberation Sans"/>
          <w:sz w:val="18"/>
        </w:rPr>
        <w:t>Средняя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Влияние: </w:t>
      </w:r>
      <w:r>
        <w:rPr>
          <w:rFonts w:ascii="Liberation Sans" w:hAnsi="Liberation Sans"/>
          <w:sz w:val="18"/>
        </w:rPr>
        <w:t>Среднее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реакции: </w:t>
      </w:r>
      <w:r>
        <w:rPr>
          <w:rFonts w:ascii="Liberation Sans" w:hAnsi="Liberation Sans"/>
          <w:sz w:val="18"/>
        </w:rPr>
        <w:t>5 мин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восстановления: </w:t>
      </w:r>
      <w:r>
        <w:rPr>
          <w:rFonts w:ascii="Liberation Sans" w:hAnsi="Liberation Sans"/>
          <w:sz w:val="18"/>
        </w:rPr>
        <w:t>5 мин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Сценарий: </w:t>
      </w:r>
      <w:r>
        <w:rPr>
          <w:rFonts w:ascii="Liberation Sans" w:hAnsi="Liberation Sans"/>
          <w:sz w:val="18"/>
        </w:rPr>
        <w:t>Утечка ДСП/​ПДн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Вероятность: </w:t>
      </w:r>
      <w:r>
        <w:rPr>
          <w:rFonts w:ascii="Liberation Sans" w:hAnsi="Liberation Sans"/>
          <w:sz w:val="18"/>
        </w:rPr>
        <w:t>Низкая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Влияние: </w:t>
      </w:r>
      <w:r>
        <w:rPr>
          <w:rFonts w:ascii="Liberation Sans" w:hAnsi="Liberation Sans"/>
          <w:sz w:val="18"/>
        </w:rPr>
        <w:t>Критическое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реакции: </w:t>
      </w:r>
      <w:r>
        <w:rPr>
          <w:rFonts w:ascii="Liberation Sans" w:hAnsi="Liberation Sans"/>
          <w:sz w:val="18"/>
        </w:rPr>
        <w:t>1 мин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восстановления: </w:t>
      </w:r>
      <w:r>
        <w:rPr>
          <w:rFonts w:ascii="Liberation Sans" w:hAnsi="Liberation Sans"/>
          <w:sz w:val="18"/>
        </w:rPr>
        <w:t>15 мин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Сценарий: </w:t>
      </w:r>
      <w:r>
        <w:rPr>
          <w:rFonts w:ascii="Liberation Sans" w:hAnsi="Liberation Sans"/>
          <w:sz w:val="18"/>
        </w:rPr>
        <w:t>DoS через API-​ключи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Вероятность: </w:t>
      </w:r>
      <w:r>
        <w:rPr>
          <w:rFonts w:ascii="Liberation Sans" w:hAnsi="Liberation Sans"/>
          <w:sz w:val="18"/>
        </w:rPr>
        <w:t>Низкая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Влияние: </w:t>
      </w:r>
      <w:r>
        <w:rPr>
          <w:rFonts w:ascii="Liberation Sans" w:hAnsi="Liberation Sans"/>
          <w:sz w:val="18"/>
        </w:rPr>
        <w:t>Высокое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реакции: </w:t>
      </w:r>
      <w:r>
        <w:rPr>
          <w:rFonts w:ascii="Liberation Sans" w:hAnsi="Liberation Sans"/>
          <w:sz w:val="18"/>
        </w:rPr>
        <w:t>5 мин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восстановления: </w:t>
      </w:r>
      <w:r>
        <w:rPr>
          <w:rFonts w:ascii="Liberation Sans" w:hAnsi="Liberation Sans"/>
          <w:sz w:val="18"/>
        </w:rPr>
        <w:t>10 мин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Сценарий: </w:t>
      </w:r>
      <w:r>
        <w:rPr>
          <w:rFonts w:ascii="Liberation Sans" w:hAnsi="Liberation Sans"/>
          <w:i/>
          <w:sz w:val="18"/>
        </w:rPr>
        <w:t>Табл.​ 24.​6 — Матрица инцидентов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Вероятность: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Влияние: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реакции: 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Время восстановления: </w:t>
      </w:r>
    </w:p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24.​6 Чек-​лист приёмо-​сдаточных испытаний (ПСИ)</w:t>
      </w:r>
    </w:p>
    <w:p>
      <w:r>
        <w:rPr>
          <w:rFonts w:ascii="Liberation Serif" w:hAnsi="Liberation Serif"/>
          <w:sz w:val="23"/>
        </w:rPr>
        <w:t>Финальный документ.​ Подписывается заказчиком при приёмке системы.​ Означает:​ «платформа проверена по всем пунктам и готова к эксплуатации».​</w:t>
      </w:r>
    </w:p>
    <w:p>
      <w:r>
        <w:rPr>
          <w:rFonts w:ascii="Liberation Serif" w:hAnsi="Liberation Serif"/>
          <w:b/>
          <w:sz w:val="23"/>
        </w:rPr>
        <w:t>Чек-​лист ПСИ (42 пункта):​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1.​  Развёртывание:​ все компоненты запускаются одной командой (kubectl apply)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2.​  Отказоустойчивость:​ платформа переживает отказ одного GPU-​узла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3.​  Отказоустойчивость:​ Gateway перезапускается за &lt; 5 секунд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4.​  Мультиарендность:​ org A не видит чаты org 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5.​  Мультиарендность:​ org A не может потратить токены org 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6.​  Безопасность:​ Gateway отклоняет JWT с истёкшим сроком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7.​  Безопасность:​ Gateway отклоняет API-​ключ неактивной org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8.​  Безопасность:​ DLP-​фильтр блокирует промпты с SQL-​инъекциями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9.​  Безопасность:​ egress-​фильтр маскирует маркеры ДСП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10.​ Безопасность:​ mTLS между BFF и Gateway работает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11.​ Биллинг:​ токены списываются посекундно,​ баланс корректен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12.​ Биллинг:​ Reservation Reaper возвращает токены при обрыве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13.​ Биллинг:​ YooKassa test-​платежи проходят успешно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14.​ Rate limiting:​ при превышении RPM Gateway возвращает 429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15.​ Rate limiting:​ лимиты per-​tier соблюдаются (Free vs VIP)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16.​ Token quotas:​ суточный лимит блокирует дальнейшие запросы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17.​ Token quotas:​ месячный лимит сбрасывается 1-​го числа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18.​ Модели:​ каталог отображает доступные модели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19.​ Модели:​ при недоступности бэкенда модель помечается down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20.​ Модели:​ запрос с несуществующей моделью → 400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21.​ RAG:​ hybrid-​query возвращает релевантные wiki-​страницы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22.​ RAG:​ Tier check блокирует RAG для Free-​пользователей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23.​ RAG:​ Portal UI показывает источники в ответе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24.​ RAG:​ Wiki-​граф перезагружается через /​v1/​rag/​wiki-​ingest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25.​ Мониторинг:​ метрики Gateway в Prometheus (RED)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26.​ Мониторинг:​ метрики GPU (DCGM) собираются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27.​ Мониторинг:​ алерт при потере etcd-​кворума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28.​ Логи:​ Gateway аудит в PostgreSQL (chat_​request_​log)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29.​ Логи:​ CEF-​формат для SIEM (будущее)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30.​ Резервное копирование:​ etcd snapshot создаётся ежедневно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31.​ Резервное копирование:​ PostgreSQL pg_​dump ежедневно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32.​ Резервное копирование:​ восстановление из снапшота проверено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33.​ Производительность:​ p95 latency &lt; 5 сек при 5 RPS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34.​ Производительность:​ &gt; 95% успешных запросов при 20 RPS (spike)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35.​ Документация:​ учебник (главы 1–24) соответствует коду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36.​ Документация:​ runbooks покрывают 5 аварийных сценариев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37.​ CI/​CD:​ GitHub Actions собирает Docker-​образ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38.​ CI/​CD:​ деплой через kubectl apply проходит без ошибок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39.​ HA:​ etcd-​кластер имеет кворум (≥ N/​2+​1 узлов)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40.​ HA:​ Gateway переживает удаление пода (K8s пересоздаёт)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41.​ Безопасность:​ пентест пройден (OWASP LLM Top 10,​ 5/​10 защищены)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 ] 42.​ Threat Model:​ документ утверждён,​ риски приняты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Как читать чек-​лист.​</w:t>
      </w:r>
      <w:r>
        <w:rPr>
          <w:rFonts w:ascii="Liberation Serif" w:hAnsi="Liberation Serif"/>
          <w:sz w:val="23"/>
        </w:rPr>
        <w:t xml:space="preserve"> Каждый пункт — бинарный:​ пройден/​не пройден.​ При приёмке заказчик вправе попросить продемонстрировать любой пункт.​ Поэтому каждый пункт должен быть </w:t>
      </w:r>
      <w:r>
        <w:rPr>
          <w:rFonts w:ascii="Liberation Serif" w:hAnsi="Liberation Serif"/>
          <w:b/>
          <w:sz w:val="23"/>
        </w:rPr>
        <w:t>воспроизводим</w:t>
      </w:r>
      <w:r>
        <w:rPr>
          <w:rFonts w:ascii="Liberation Serif" w:hAnsi="Liberation Serif"/>
          <w:sz w:val="23"/>
        </w:rPr>
        <w:t>:​ одна команда,​ один наблюдаемый результат.​</w:t>
      </w:r>
    </w:p>
    <w:p>
      <w:r>
        <w:rPr>
          <w:rFonts w:ascii="Liberation Serif" w:hAnsi="Liberation Serif"/>
          <w:b/>
          <w:sz w:val="23"/>
        </w:rPr>
        <w:t>Итог главы 24.​</w:t>
      </w:r>
      <w:r>
        <w:rPr>
          <w:rFonts w:ascii="Liberation Serif" w:hAnsi="Liberation Serif"/>
          <w:sz w:val="23"/>
        </w:rPr>
        <w:t xml:space="preserve"> Платформа Aither прошла путь от «Python-​скрипта,​ проксирующего curl» до системы с Threat Model,​ SLO,​ runbooks и чек-​листом на 42 пункта.​ Это не значит,​ что работа закончена — production-​эксплуатация только начинается.​ Но это значит,​ что </w:t>
      </w:r>
      <w:r>
        <w:rPr>
          <w:rFonts w:ascii="Liberation Serif" w:hAnsi="Liberation Serif"/>
          <w:b/>
          <w:sz w:val="23"/>
        </w:rPr>
        <w:t>платформа готова к ней</w:t>
      </w:r>
      <w:r>
        <w:rPr>
          <w:rFonts w:ascii="Liberation Serif" w:hAnsi="Liberation Serif"/>
          <w:sz w:val="23"/>
        </w:rPr>
        <w:t>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322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Раздел</w:t>
            </w:r>
          </w:p>
        </w:tc>
        <w:tc>
          <w:tcPr>
            <w:tcW w:type="dxa" w:w="219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Стр.​</w:t>
            </w:r>
          </w:p>
        </w:tc>
        <w:tc>
          <w:tcPr>
            <w:tcW w:type="dxa" w:w="210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Схем</w:t>
            </w:r>
          </w:p>
        </w:tc>
        <w:tc>
          <w:tcPr>
            <w:tcW w:type="dxa" w:w="210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Табл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24.​1 Threat Model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24.​2 PenTest (OWASP LLM Top 10)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24.​3 Нагрузочное тестирование (k6)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24.​4 SLO/​SLI и мониторинг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24.​5 Runbooks (5 сценариев)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24.​6 Чек-​лист ПСИ (42 пункта)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</w:tr>
      <w:tr>
        <w:tc>
          <w:tcPr>
            <w:tcW w:type="dxa" w:w="32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Итого</w:t>
            </w:r>
          </w:p>
        </w:tc>
        <w:tc>
          <w:tcPr>
            <w:tcW w:type="dxa" w:w="21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28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3</w:t>
            </w:r>
          </w:p>
        </w:tc>
        <w:tc>
          <w:tcPr>
            <w:tcW w:type="dxa" w:w="21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6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i/>
          <w:sz w:val="23"/>
        </w:rPr>
        <w:t>Конец части IV.​ Конец учебника.​</w:t>
      </w:r>
    </w:p>
    <w:sectPr w:rsidR="00FC693F" w:rsidRPr="0006063C" w:rsidSect="00034616">
      <w:headerReference w:type="default" r:id="rId39"/>
      <w:footerReference w:type="default" r:id="rId40"/>
      <w:pgSz w:w="11906" w:h="16838"/>
      <w:pgMar w:top="1134" w:right="1020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Liberation Sans" w:hAnsi="Liberation Sans"/>
        <w:color w:val="6B7B88"/>
        <w:sz w:val="16"/>
      </w:rPr>
      <w:t>ПЛАТФОРМА AITHER · УЧЕБНОЕ ПОСОБИЕ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  <w:ind w:firstLine="340"/>
      <w:jc w:val="both"/>
    </w:pPr>
    <w:rPr>
      <w:rFonts w:ascii="Liberation Serif" w:hAnsi="Liberation Serif"/>
      <w:color w:val="1F29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6F8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B7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ind w:firstLine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52677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240"/>
      <w:ind w:firstLine="0"/>
    </w:pPr>
    <w:rPr>
      <w:rFonts w:asciiTheme="majorHAnsi" w:eastAsiaTheme="majorEastAsia" w:hAnsiTheme="majorHAnsi" w:cstheme="majorBidi" w:ascii="Liberation Sans" w:hAnsi="Liberation Sans"/>
      <w:b/>
      <w:i/>
      <w:iCs/>
      <w:color w:val="2F6F8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Aither — Том 4. Production-эксплуатация и продвинутые темы</dc:title>
  <dc:subject/>
  <dc:creator>Коллектив Группы разработки AI-систем АО «Гринатом»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