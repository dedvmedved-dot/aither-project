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24"/>
        </w:rPr>
        <w:t>УЧЕБНОЕ ПОСОБИЕ</w:t>
      </w:r>
    </w:p>
    <w:p>
      <w:pPr>
        <w:spacing w:before="360"/>
        <w:ind w:firstLine="0"/>
        <w:jc w:val="center"/>
      </w:pPr>
      <w:r>
        <w:rPr>
          <w:rFonts w:ascii="Liberation Sans" w:hAnsi="Liberation Sans"/>
          <w:b/>
          <w:color w:val="17365D"/>
          <w:sz w:val="58"/>
        </w:rPr>
        <w:t>ПЛАТФОРМА AITHER</w:t>
      </w:r>
    </w:p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38"/>
        </w:rPr>
        <w:t>Token-as-a-Service</w:t>
      </w:r>
    </w:p>
    <w:p/>
    <w:p>
      <w:pPr>
        <w:ind w:firstLine="0"/>
        <w:jc w:val="center"/>
      </w:pPr>
      <w:r>
        <w:rPr>
          <w:rFonts w:ascii="Liberation Sans" w:hAnsi="Liberation Sans"/>
          <w:b/>
          <w:color w:val="17365D"/>
          <w:sz w:val="36"/>
        </w:rPr>
        <w:t>Том 2. Практическое развёртывание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4"/>
        </w:rPr>
        <w:t>Главы 8–13</w:t>
      </w:r>
    </w:p>
    <w:p/>
    <w:p/>
    <w:p/>
    <w:p/>
    <w:p/>
    <w:p/>
    <w:p/>
    <w:p/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Для молодых специалистов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Редакция 3.0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АО «Гринатом» · Москва, 2026</w:t>
      </w:r>
    </w:p>
    <w:p>
      <w:r>
        <w:br w:type="page"/>
      </w:r>
    </w:p>
    <w:p>
      <w:pPr>
        <w:pStyle w:val="Heading1"/>
        <w:pageBreakBefore w:val="0"/>
      </w:pPr>
      <w:r>
        <w:rPr>
          <w:rFonts w:ascii="Liberation Serif" w:hAnsi="Liberation Serif"/>
          <w:sz w:val="23"/>
        </w:rPr>
        <w:t>Содержание тома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Часть II. Практическое развёртывание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8. Подготовка серверов и установка ОС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8.1. Обзор инфраструктуры Aither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Пять узлов платформы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8.2. Установка Astra Linux SE 1.8 через Kickstart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Что такое Kickstart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BMC: загрузка ISO удалённо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Kickstart-файл ks-node01.cfg — построчный разбор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===== ЯЗЫК И РАСКЛАДКА =====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Русский язык. UTF-8 — кодировка (кириллица).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Русская раскладка (для BMC-консоли).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Часовой пояс. --isUtc: аппаратные часы в UTC.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===== СЕТЬ =====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Статический IP (не DHCP). Все параметры заданы жёстко.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device=eth0 — какой интерфейс.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nameserver — обычно шлюз (он же DNS-сервер).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===== ПАРОЛЬ ROOT =====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Пароль root в SHA-512. Генерируется: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python3 -c 'import crypt; print(crypt.crypt("password", crypt.mksalt(crypt.METHODSHA512)))'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===== РАЗМЕТКА ДИСКА =====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Удалить ВСЕ существующие разделы.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/boot — загрузочный раздел, 1 GB.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/ — корневой раздел, 100 GB (ОС + программы).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/data — раздел для моделей, --grow = занять всё оставшееся место.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 диске 42 TB /data получит ~41.9 TB.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GRUB в MBR первого диска.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===== ПАКЕТЫ =====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===== ПОСТ-УСТАНОВКА (%post) =====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Всё между %post и %end выполнится после установки ОС.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SSH-сервер будет запускаться при старте.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Создаём администратора. Группа wheel = sudo.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ВАЖНО: отключаем Parsec (мандатный контроль доступа)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Он блокирует драйверы NVIDIA и containerd.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Меняем параметр ядра и обновляем GRUB.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Папка для моделей ИИ.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Точное время критично для K8s (сертификаты, токены).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8.3. Базовая настройка ОС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Сеть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Проверяем IP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inet 10.129.13.78/24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Шлюз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default via 10.129.13.1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DNS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nameserver 10.129.13.1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hostname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Проверка связи с соседом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SSH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/etc/ssh/sshdconfig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Брандмауэр (iptables)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Системные настройки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apt update/upgrade — осторожно в закрытом контуре (нет интернета!)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8.4. Установка драйверов NVIDIA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Проверка GPU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01:00.0 3D controller: NVIDIA AD102 [RTX 6000]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02:00.0 3D controller: NVIDIA AD102 [RTX 6000]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Установка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nvidia-smi: разбор вывода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Дополнительные службы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Держит драйвер загруженным (без него — задержка при старте vLLM)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Пробрасывает драйверы внутрь контейнеров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Настройка containerd — в главе 9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8.5. ✏️ Практикум: голый сервер → готовая ОС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9. Развёртывание Kubernetes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9.1. containerd: установка и настройка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Установка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containerd github.com/containerd/containerd v1.7.x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Конфигурация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КРИТИЧНО: переключаем cgroup driver на systemd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Без этого kubelet не сможет управлять ресурсами подов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Настройка NVIDIA runtime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Добавляет секцию: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[plugins."io.containerd.grpc.v1.cri".containerd.runtimes.nvidia]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runtimetype = "io.containerd.runc.v2"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[plugins."io.containerd.grpc.v1.cri".containerd.runtimes.nvidia.options]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BinaryName = "/usr/bin/nvidia-container-runtime"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Проверка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nginx:alpine  ...  40MB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9.2. kubeadm init: control-plane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Установка kubeadm, kubelet, kubectl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Инициализация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Настройка kubectl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bootsman-k8s-clnt01-n8-gpu   NotReady   control-plane   30s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9.3. Flannel: overlay-сеть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n8   Ready   control-plane   2m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kube-flannel-ds-abc1   1/1   Running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9.4. kubeadm join: worker node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n8   Ready   control-plane   5m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n7   Ready   &lt;none&gt;          30s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9.5. NVIDIA GPU Operator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nvidia.com/gpu: 2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nvidia.com/gpu: 2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Все Running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9.6. Системные компоненты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Metrics Server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cert-manager (автоматические TLS-сертификаты)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Системные поды kube-system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Все Running!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9.7. ✏️ Практикум: K8s с нуля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Словарь термина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10. Развёртывание vLLM и моделей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10.1. Подготовка моделей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14B (~28 GB)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32B GPTQ (~20 GB)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Перенос в закрытый контур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внешний диск → закрытый контур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10.2. PVC и StorageClass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10.3. Деплой vLLM 14B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Построчный разбор deployment.yaml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Деплой и проверка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ContainerCreating → Running → Ready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Model loaded in 45.2s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GPU memory: 18.4 GB / 24.0 GB (76.7%)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Application startup complete.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OK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Первый запрос (прогрев — 15-30 сек)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10.4. Деплой vLLM 32B (GPTQ)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Отличия от 14B (ключевые):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Сравнение производительности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10.5. Подключение LoRA-адаптера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Проверка: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{"id":"astra-14b","root":"qwen2.5-14b"}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Тест: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Более точный ответ с деталями Astra Linux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10.6. HPA для vLLM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vllm-qwen-hpa   Deployment/vllm-qwen   44%/80%   1   max=1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11. Развёртывание Gateway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11.1. Сборка Docker-образа Gateway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Dockerfile — построчный разбор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Базовый образ: Python 3.12, облегчённый (slim = без компиляторов и документации).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Размер ~50 MB против ~900 MB у полного python:3.12.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Все следующие команды выполняются из /app.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Копируем ТОЛЬКО requirements.txt первым — чтобы закэшировать слой pip install.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Если копировать весь gateway/ сразу, pip install будет выполняться заново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 ЛЮБОМ изменении кода (даже если зависимости не менялись).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Устанавливаем Python-пакеты. --no-cache-dir: не хранить кэш pip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(экономия места в образе).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Теперь копируем весь код (11 модулей). Этот слой будет пересобираться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при каждом изменении кода, но слой с pip install — нет (кэш).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Папка для базы знаний RAG.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Декларация: контейнер слушает порт 8080. Порт не открывается автоматически!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Проверка здоровья каждые 10 секунд.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Команда при запуске контейнера.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11.2. Push в registry и деплой в K8s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Публичный registry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ИЛИ локальный registry (закрытый контур)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Деплой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11.3. ConfigMap и Secret — детально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11.4. Переменные окружения — каждая с объяснением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11.5. Rate Limiter и биллинг — проверка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RPM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299: 200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300: 200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301: 429  ← Too Many Requests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Биллинг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Проверка ДО и ПОСЛЕ: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ДО:  balance=10000, tokensused=0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ПОСЛЕ: balance=9950, tokensused=50  ← списалось!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11.6. HPA Gateway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k8s/hpa/gateway-hpa.yaml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gateway-hpa   Deployment/gateway   1%/70%   1   max=3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Нагрузочный тест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11.7. ✏️ Практикум: Gateway от сборки до прода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12. Развёртывание в закрытом контуре — air-gap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12.1. Пакет offline-deploy — обзор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Makefile: ключевые цели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12.2. Сборка офлайн-пакета (на машине с интернетом)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offline/docker/save.sh — построчно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Читаем список образов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Скачиваем каждый образ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Сохраняем ВСЕ образы в ОДИН tar.gz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~10 GB для postgres, redis, vllm/vllm-openai, chromadb, prometheus, grafana, nginx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offline/pip/download.sh — построчно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~50 MB файлов .whl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checksums.sha256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Каждая строка: &lt;хэш&gt;  &lt;путь/к/файлу&gt;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12.3. Перенос на носитель → целевая машина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Носители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Перенос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Физический перенос носителя в закрытый контур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ПРОВЕРКА ЦЕЛОСТНОСТИ (обязательно!)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ВСЕ должны быть OK. Если хоть один FAILED — копировать заново!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12.4. Загрузка зависимостей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offline/docker/load.sh — построчно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Загружаем образы из архива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Пушим каждый в локальный registry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offline/pip/install.sh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12.5. Ansible playbooks — мастер-класс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01-prerequisites.yml (пример)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06-gateway-deploy.yml (пример)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12.6. Приёмо-сдаточные тесты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01-smoke.sh — построчно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Все поды Running?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Gateway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vLLM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12.7. Чек-лист развёртывания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13. Мониторинг и эксплуатация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13.1. Что мониторим и зачем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13.2. Prometheus + Grafana — настройка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prometheus.yml (scrapeconfigs)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13.3. Логи: где и как читать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13.4. Резервное копирование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Ежедневный бэкап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13.5. Ротация ключей и сертификатов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rotate-keys.sh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13.6. ✏️ Практикум: инцидент</w:t>
      </w:r>
    </w:p>
    <w:p>
      <w:r>
        <w:br w:type="page"/>
      </w:r>
    </w:p>
    <w:p>
      <w:pPr>
        <w:pStyle w:val="Heading1"/>
        <w:ind w:firstLine="0"/>
      </w:pPr>
      <w:r>
        <w:rPr>
          <w:rFonts w:ascii="Liberation Serif" w:hAnsi="Liberation Serif"/>
          <w:sz w:val="23"/>
        </w:rPr>
        <w:t>Часть II.​ Практическое развёртывание</w:t>
      </w:r>
    </w:p>
    <w:p>
      <w:r>
        <w:rPr>
          <w:rFonts w:ascii="Liberation Serif" w:hAnsi="Liberation Serif"/>
          <w:b/>
          <w:sz w:val="23"/>
        </w:rPr>
        <w:t>Документ 2 из 5.​</w:t>
      </w:r>
      <w:r>
        <w:rPr>
          <w:rFonts w:ascii="Liberation Serif" w:hAnsi="Liberation Serif"/>
          <w:sz w:val="23"/>
        </w:rPr>
        <w:t xml:space="preserve"> 6 глав · ~140 стр.​ · 18 схем · 20 таблиц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>Пошаговый деплой всей системы:​ от голого железа до production.​ Каждая команда объяснена.​ Каждый манифест разобран построчно.​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8.​ Подготовка серверов и установка ОС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подготовить серверы к работе — установить Astra Linux SE 1.​8 через Kickstart,​ настроить сеть,​ SSH и драйверы NVIDIA.​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8.​1.​ Обзор инфраструктуры Aither</w:t>
      </w:r>
    </w:p>
    <w:p>
      <w:r>
        <w:rPr>
          <w:rFonts w:ascii="Liberation Serif" w:hAnsi="Liberation Serif"/>
          <w:sz w:val="23"/>
        </w:rPr>
        <w:t>Прежде чем что-​то устанавливать — карта того,​ с чем работаем.​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Пять узлов платформы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erif" w:hAnsi="Liberation Serif"/>
          <w:b/>
          <w:sz w:val="23"/>
        </w:rPr>
        <w:t>VPS1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IP: </w:t>
      </w:r>
      <w:r>
        <w:rPr>
          <w:rFonts w:ascii="Liberation Sans" w:hAnsi="Liberation Sans"/>
          <w:sz w:val="18"/>
        </w:rPr>
        <w:t>170.​168.​91.​95 (публ.​) /​ 10.​129.​100.​234 (WG)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Роль: </w:t>
      </w:r>
      <w:r>
        <w:rPr>
          <w:rFonts w:ascii="Liberation Sans" w:hAnsi="Liberation Sans"/>
          <w:sz w:val="18"/>
        </w:rPr>
        <w:t>Входная точка,​ nginx,​ Hermes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ОС: </w:t>
      </w:r>
      <w:r>
        <w:rPr>
          <w:rFonts w:ascii="Liberation Sans" w:hAnsi="Liberation Sans"/>
          <w:sz w:val="18"/>
        </w:rPr>
        <w:t>Ubuntu 24.​04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GPU: </w:t>
      </w:r>
      <w:r>
        <w:rPr>
          <w:rFonts w:ascii="Liberation Sans" w:hAnsi="Liberation Sans"/>
          <w:sz w:val="18"/>
        </w:rPr>
        <w:t>—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Доступ: </w:t>
      </w:r>
      <w:r>
        <w:rPr>
          <w:rFonts w:ascii="Liberation Sans" w:hAnsi="Liberation Sans"/>
          <w:sz w:val="18"/>
        </w:rPr>
        <w:t>SSH :​22,​ HTTPS :​10443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erif" w:hAnsi="Liberation Serif"/>
          <w:b/>
          <w:sz w:val="23"/>
        </w:rPr>
        <w:t>VPS2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IP: </w:t>
      </w:r>
      <w:r>
        <w:rPr>
          <w:rFonts w:ascii="Liberation Sans" w:hAnsi="Liberation Sans"/>
          <w:sz w:val="18"/>
        </w:rPr>
        <w:t>130.​17.​1.​90 (публ.​) /​ 10.​99.​0.​2 (WG)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Роль: </w:t>
      </w:r>
      <w:r>
        <w:rPr>
          <w:rFonts w:ascii="Liberation Sans" w:hAnsi="Liberation Sans"/>
          <w:sz w:val="18"/>
        </w:rPr>
        <w:t>Портал,​ BFF,​ Portal DB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ОС: </w:t>
      </w:r>
      <w:r>
        <w:rPr>
          <w:rFonts w:ascii="Liberation Sans" w:hAnsi="Liberation Sans"/>
          <w:sz w:val="18"/>
        </w:rPr>
        <w:t>Ubuntu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GPU: </w:t>
      </w:r>
      <w:r>
        <w:rPr>
          <w:rFonts w:ascii="Liberation Sans" w:hAnsi="Liberation Sans"/>
          <w:sz w:val="18"/>
        </w:rPr>
        <w:t>—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Доступ: </w:t>
      </w:r>
      <w:r>
        <w:rPr>
          <w:rFonts w:ascii="Liberation Sans" w:hAnsi="Liberation Sans"/>
          <w:sz w:val="18"/>
        </w:rPr>
        <w:t>SSH :​22 (через WG),​ BMC-​проброс :​19443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erif" w:hAnsi="Liberation Serif"/>
          <w:b/>
          <w:sz w:val="23"/>
        </w:rPr>
        <w:t>Cisco 815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IP: </w:t>
      </w:r>
      <w:r>
        <w:rPr>
          <w:rFonts w:ascii="Liberation Sans" w:hAnsi="Liberation Sans"/>
          <w:sz w:val="18"/>
        </w:rPr>
        <w:t>10.​129.​11.​0/​24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Роль: </w:t>
      </w:r>
      <w:r>
        <w:rPr>
          <w:rFonts w:ascii="Liberation Sans" w:hAnsi="Liberation Sans"/>
          <w:sz w:val="18"/>
        </w:rPr>
        <w:t>VPN-​терминатор,​ VLAN 308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ОС: </w:t>
      </w:r>
      <w:r>
        <w:rPr>
          <w:rFonts w:ascii="Liberation Sans" w:hAnsi="Liberation Sans"/>
          <w:sz w:val="18"/>
        </w:rPr>
        <w:t>Cisco IOS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GPU: </w:t>
      </w:r>
      <w:r>
        <w:rPr>
          <w:rFonts w:ascii="Liberation Sans" w:hAnsi="Liberation Sans"/>
          <w:sz w:val="18"/>
        </w:rPr>
        <w:t>—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Доступ: </w:t>
      </w:r>
      <w:r>
        <w:rPr>
          <w:rFonts w:ascii="Liberation Sans" w:hAnsi="Liberation Sans"/>
          <w:sz w:val="18"/>
        </w:rPr>
        <w:t>Консоль,​ SSH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erif" w:hAnsi="Liberation Serif"/>
          <w:b/>
          <w:sz w:val="23"/>
        </w:rPr>
        <w:t>n8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IP: </w:t>
      </w:r>
      <w:r>
        <w:rPr>
          <w:rFonts w:ascii="Liberation Sans" w:hAnsi="Liberation Sans"/>
          <w:sz w:val="18"/>
        </w:rPr>
        <w:t>40.​51 /​ 10.​129.​13.​78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Роль: </w:t>
      </w:r>
      <w:r>
        <w:rPr>
          <w:rFonts w:ascii="Liberation Sans" w:hAnsi="Liberation Sans"/>
          <w:sz w:val="18"/>
        </w:rPr>
        <w:t>K8s control-​plane +​ worker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ОС: </w:t>
      </w:r>
      <w:r>
        <w:rPr>
          <w:rFonts w:ascii="Liberation Sans" w:hAnsi="Liberation Sans"/>
          <w:sz w:val="18"/>
        </w:rPr>
        <w:t>Astra Linux SE 1.​8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GPU: </w:t>
      </w:r>
      <w:r>
        <w:rPr>
          <w:rFonts w:ascii="Liberation Sans" w:hAnsi="Liberation Sans"/>
          <w:sz w:val="18"/>
        </w:rPr>
        <w:t>2× RTX 6000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Доступ: </w:t>
      </w:r>
      <w:r>
        <w:rPr>
          <w:rFonts w:ascii="Liberation Sans" w:hAnsi="Liberation Sans"/>
          <w:sz w:val="18"/>
        </w:rPr>
        <w:t>SSH :​22,​ BMC :​9443,​ K8s API :​6443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erif" w:hAnsi="Liberation Serif"/>
          <w:b/>
          <w:sz w:val="23"/>
        </w:rPr>
        <w:t>n7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IP: </w:t>
      </w:r>
      <w:r>
        <w:rPr>
          <w:rFonts w:ascii="Liberation Sans" w:hAnsi="Liberation Sans"/>
          <w:sz w:val="18"/>
        </w:rPr>
        <w:t>40.​50 /​ 10.​129.​13.​77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Роль: </w:t>
      </w:r>
      <w:r>
        <w:rPr>
          <w:rFonts w:ascii="Liberation Sans" w:hAnsi="Liberation Sans"/>
          <w:sz w:val="18"/>
        </w:rPr>
        <w:t>K8s worker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ОС: </w:t>
      </w:r>
      <w:r>
        <w:rPr>
          <w:rFonts w:ascii="Liberation Sans" w:hAnsi="Liberation Sans"/>
          <w:sz w:val="18"/>
        </w:rPr>
        <w:t>Astra Linux SE 1.​8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GPU: </w:t>
      </w:r>
      <w:r>
        <w:rPr>
          <w:rFonts w:ascii="Liberation Sans" w:hAnsi="Liberation Sans"/>
          <w:sz w:val="18"/>
        </w:rPr>
        <w:t>2× RTX 6000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Доступ: </w:t>
      </w:r>
      <w:r>
        <w:rPr>
          <w:rFonts w:ascii="Liberation Sans" w:hAnsi="Liberation Sans"/>
          <w:sz w:val="18"/>
        </w:rPr>
        <w:t>SSH :​22,​ BMC :​9443</w:t>
      </w:r>
    </w:p>
    <w:p>
      <w:pPr>
        <w:spacing w:after="0"/>
      </w:pPr>
    </w:p>
    <w:p>
      <w:r>
        <w:rPr>
          <w:rFonts w:ascii="Liberation Serif" w:hAnsi="Liberation Serif"/>
          <w:b/>
          <w:sz w:val="23"/>
        </w:rPr>
        <w:t>Сетевые туннели:​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VPS1 ↔ VPS2:​ WireGuard (10.​129.​100.​234 ↔ 10.​99.​0.​2)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VPS2 → Cisco 815:​ VPN tun1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Cisco 815 → n7,​ n8:​ VLAN 308 (10.​129.​13.​0/​24)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BMC n7:​ </w:t>
      </w:r>
      <w:r>
        <w:rPr>
          <w:rFonts w:ascii="Liberation Mono" w:hAnsi="Liberation Mono"/>
          <w:color w:val="8B1E3F"/>
          <w:sz w:val="19"/>
        </w:rPr>
        <w:t>:​9443 → socat → VPS2:​19443 → VPS1:​443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66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6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8.​1.​ Физическая схема всех 5 узлов с IP,​ портами и туннелями.​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8.​2.​ Установка Astra Linux SE 1.​8 через Kickstart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Что такое Kickstart</w:t>
      </w:r>
    </w:p>
    <w:p>
      <w:r>
        <w:rPr>
          <w:rFonts w:ascii="Liberation Serif" w:hAnsi="Liberation Serif"/>
          <w:sz w:val="23"/>
        </w:rPr>
        <w:t>Обычная установка ОС — диалог из 20 экранов:​ язык → раскладка → диск → пакеты → .​.​.​ На одном сервере терпимо.​ На десяти — день работы.​</w:t>
      </w:r>
    </w:p>
    <w:p>
      <w:r>
        <w:rPr>
          <w:rFonts w:ascii="Liberation Serif" w:hAnsi="Liberation Serif"/>
          <w:b/>
          <w:sz w:val="23"/>
        </w:rPr>
        <w:t>Kickstart</w:t>
      </w:r>
      <w:r>
        <w:rPr>
          <w:rFonts w:ascii="Liberation Serif" w:hAnsi="Liberation Serif"/>
          <w:sz w:val="23"/>
        </w:rPr>
        <w:t xml:space="preserve"> — текстовый файл с ответами на все вопросы установщика.​ Один раз написал → автоматическая установка на всех серверах.​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BMC:​ загрузка ISO удалённо</w:t>
      </w:r>
    </w:p>
    <w:p>
      <w:r>
        <w:rPr>
          <w:rFonts w:ascii="Liberation Serif" w:hAnsi="Liberation Serif"/>
          <w:sz w:val="23"/>
        </w:rPr>
        <w:t>BMC (Baseboard Management Controller) — встроенный мини-​компьютер,​ работающий даже при выключенном сервере.​ Через веб-​интерфейс BMC можно смонтировать ISO-​образ как виртуальный CD-​ROM:​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Заходим в BMC (через цепочку пробросов:​ VPS1:​443 → VPS2:​19443 → n7:​9443)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Virtual Media → Choose File → выбираем ISO-​образ Astra Linux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Power → Power On → во время загрузки F11 (Boot Menu) → Virtual CD/​DVD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Kickstart-​файл ks-​node01.​cfg — построчный разбор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=​=​=​=​=​ ЯЗЫК И РАСКЛАДКА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lang ru_​RU.​UTF-​8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Русский язык.​ UTF-​8 — кодировка (кириллица).​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keyboard ru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Русская раскладка (для BMC-​консоли).​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timezone Europe/​Moscow -​-​isUtc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Часовой пояс.​ -​-​isUtc:​ аппаратные часы в UTC.​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=​=​=​=​=​ СЕТЬ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network -​-​bootproto=​static -​-​device=​eth0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-​-​ip=​10.​129.​13.​78 -​-​netmask=​255.​255.​255.​0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-​-​gateway=​10.​129.​13.​1 -​-​nameserver=​10.​129.​13.​1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-​-​hostname=​bootsmam-​k8s-​clnt01-​n8-​gpu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Статический IP (не DHCP).​ Все параметры заданы жёстко.​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device=​eth0 — какой интерфейс.​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nameserver — обычно шлюз (он же DNS-​сервер).​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=​=​=​=​=​ ПАРОЛЬ ROOT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rootpw -​-​iscrypted $6$rounds=​656000$.​.​.​хэш.​.​.​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Пароль root в SHA-​512.​ Генерируется:​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python3 -​c 'import crypt; print(crypt.​crypt("password",​ crypt.​mksalt(crypt.​METHOD_​SHA512)))'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=​=​=​=​=​ РАЗМЕТКА ДИСКА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clearpart -​-​all -​-​initlabel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Удалить ВСЕ существующие разделы.​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part /​boot -​-​fstype=​ext4 -​-​size=​1024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/​boot — загрузочный раздел,​ 1 GB.​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part /​ -​-​fstype=​ext4 -​-​size=​102400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/​ — корневой раздел,​ 100 GB (ОС +​ программы).​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part /​data -​-​fstype=​ext4 -​-​size=​1 -​-​grow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/​data — раздел для моделей,​ -​-​grow =​ занять всё оставшееся место.​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При диске 42 TB /​data получит ~41.​9 TB.​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bootloader -​-​location=​mbr -​-​boot-​drive=​sda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GRUB в MBR первого диска.​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=​=​=​=​=​ ПАКЕТЫ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%packages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@^server-​product-​environment      # группа «Сервер» (без GUI)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openssh-​server                     # удалённый доступ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nano wget curl net-​tools           # базовые утилиты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%end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=​=​=​=​=​ ПОСТ-​УСТАНОВКА (%post)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%post -​-​log=​/​root/​kickstart-​post.​log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Всё между %post и %end выполнится после установки ОС.​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enable sshd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SSH-​сервер будет запускаться при старте.​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useradd -​m -​s /​bin/​bash admin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"admin:​ChangeMe123" | chpasswd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usermod -​aG wheel admin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Создаём администратора.​ Группа wheel =​ sudo.​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ВАЖНО:​ отключаем Parsec (мандатный контроль доступа)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Он блокирует драйверы NVIDIA и containerd.​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sed -​i 's/​parsec=​1/​parsec=​0/​' /​etc/​default/​grub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update-​grub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Меняем параметр ядра и обновляем GRUB.​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mkdir -​p /​data/​models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chown -​R admin:​admin /​data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Папка для моделей ИИ.​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install -​y chrony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enable chronyd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Точное время критично для K8s (сертификаты,​ токены).​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%end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reboot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Почему parsec=​0.​</w:t>
      </w:r>
      <w:r>
        <w:rPr>
          <w:rFonts w:ascii="Liberation Serif" w:hAnsi="Liberation Serif"/>
          <w:sz w:val="23"/>
        </w:rPr>
        <w:t xml:space="preserve"> Parsec — модуль мандатного контроля доступа в Astra Linux.​ Каждому файлу и процессу присваивается гриф секретности.​ Parsec блокирует:​ (1) загрузку драйверов NVIDIA; (2) запуск контейнеров (containerd не может создать cgroup); (3) некоторые сетевые операции.​ Параметр </w:t>
      </w:r>
      <w:r>
        <w:rPr>
          <w:rFonts w:ascii="Liberation Mono" w:hAnsi="Liberation Mono"/>
          <w:color w:val="8B1E3F"/>
          <w:sz w:val="19"/>
        </w:rPr>
        <w:t>parsec=​0</w:t>
      </w:r>
      <w:r>
        <w:rPr>
          <w:rFonts w:ascii="Liberation Serif" w:hAnsi="Liberation Serif"/>
          <w:sz w:val="23"/>
        </w:rPr>
        <w:t xml:space="preserve"> в загрузчике отключает Parsec на уровне ядра.​ В промышленной эксплуатации Parsec настраивается политиками,​ а не отключается.​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361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61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8.​2.​ Процесс установки через Kickstart:​ ISO → BMC → загрузка → Kickstart → автоматическая установка → готовая ОС.​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8.​3.​ Базовая настройка ОС</w:t>
      </w:r>
    </w:p>
    <w:p>
      <w:r>
        <w:rPr>
          <w:rFonts w:ascii="Liberation Serif" w:hAnsi="Liberation Serif"/>
          <w:sz w:val="23"/>
        </w:rPr>
        <w:t>После установки заходим по SSH и настраиваем.​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Сеть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Проверяем IP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 a show eth0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inet 10.​129.​13.​78/​24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Шлюз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 route | grep default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default via 10.​129.​13.​1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DNS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cat /​etc/​resolv.​conf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nameserver 10.​129.​13.​1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hostname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hostnamectl set-​hostname bootsman-​k8s-​clnt01-​n8-​gpu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Проверка связи с соседом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ping -​c 2 10.​129.​13.​77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SSH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/​etc/​ssh/​sshd_​config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Port 22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PermitRootLogin prohibit-​password   # root только по ключу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PubkeyAuthentication yes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PasswordAuthentication no            # без паролей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restart sshd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Брандмауэр (iptables)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iptables -​A INPUT -​p tcp -​-​dport 22 -​j ACCEPT        # SSH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iptables -​A INPUT -​p tcp -​-​dport 6443 -​j ACCEPT       # K8s API (n8)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iptables -​A INPUT -​p tcp -​-​dport 30000:​32767 -​j ACCEPT # NodePort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iptables -​A INPUT -​p udp -​-​dport 8472 -​j ACCEPT       # Flannel VXLAN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iptables -​A INPUT -​i lo -​j ACCEPT                     # localhost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iptables -​A INPUT -​m state -​-​state ESTABLISHED,​RELATED -​j ACCEPT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iptables -​P INPUT DROP                                 # остальное — запрет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Системные настройки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timedatectl set-​timezone Europe/​Moscow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localectl set-​locale LANG=​ru_​RU.​UTF-​8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apt update/​upgrade — осторожно в закрытом контуре (нет интернета!)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8.​4.​ Установка драйверов NVIDIA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Проверка GPU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lspci | grep -​i nvidia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01:​00.​0 3D controller:​ NVIDIA AD102 [RTX 6000]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02:​00.​0 3D controller:​ NVIDIA AD102 [RTX 6000]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Установка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install -​y nvidia-​driver nvidia-​cuda-​toolkit nvidia-​smi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reboot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nvidia-​smi:​ разбор вывода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nvidia-​smi</w:t>
      </w:r>
    </w:p>
    <w:p>
      <w:pPr>
        <w:spacing w:after="60"/>
        <w:ind w:firstLine="0"/>
      </w:pP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+​-​-​-​-​-​-​-​-​-​-​-​-​-​-​-​-​-​-​-​-​-​-​-​-​-​-​-​-​-​-​-​-​-​-​-​-​-​-​-​-​-​-​-​-​-​-​-​-​-​-​-​-​-​-​-​-​-​-​-​-​-​-​-​-​-​-​-​-​-​-​-​-​-​-​-​-​-​+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| NVIDIA-​SMI 550.​90.​07    Driver Version:​ 550.​90.​07    CUDA Version:​ 12.​4    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|-​-​-​-​-​-​-​-​-​-​-​-​-​-​-​-​-​-​-​-​-​-​-​-​-​-​-​-​-​-​-​+​-​-​-​-​-​-​-​-​-​-​-​-​-​-​-​-​-​-​-​-​-​-​+​-​-​-​-​-​-​-​-​-​-​-​-​-​-​-​-​-​-​-​-​-​-​+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| GPU  Name        Persistence-​M| Bus-​Id        Disp.​A | Volatile Uncorr.​ ECC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| Fan  Temp  Perf  Pwr:​Usage/​Cap|         Memory-​Usage | GPU-​Util  Compute M.​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|=​=​=​=​=​=​=​=​=​=​=​=​=​=​=​=​=​=​=​=​=​=​=​=​=​=​=​=​=​=​=​+​=​=​=​=​=​=​=​=​=​=​=​=​=​=​=​=​=​=​=​=​=​=​+​=​=​=​=​=​=​=​=​=​=​=​=​=​=​=​=​=​=​=​=​=​=​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|   0  RTX 6000            Off  | 00000000:​01:​00.​0 Off |                  Off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| 30%   35C    P0    65W /​ 300W |      0MiB /​ 24576MiB |      0%      Default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+​-​-​-​-​-​-​-​-​-​-​-​-​-​-​-​-​-​-​-​-​-​-​-​-​-​-​-​-​-​-​-​+​-​-​-​-​-​-​-​-​-​-​-​-​-​-​-​-​-​-​-​-​-​-​+​-​-​-​-​-​-​-​-​-​-​-​-​-​-​-​-​-​-​-​-​-​-​+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|   1  RTX 6000            Off  | 00000000:​02:​00.​0 Off |                  Off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| 30%   35C    P0    65W /​ 300W |      0MiB /​ 24576MiB |      0%      Default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+​-​-​-​-​-​-​-​-​-​-​-​-​-​-​-​-​-​-​-​-​-​-​-​-​-​-​-​-​-​-​-​+​-​-​-​-​-​-​-​-​-​-​-​-​-​-​-​-​-​-​-​-​-​-​+​-​-​-​-​-​-​-​-​-​-​-​-​-​-​-​-​-​-​-​-​-​-​+​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645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8.​3.​ Разбор вывода nvidia-​smi:​ драйвер,​ две карты,​ температура,​ энергопотребление,​ VRAM.​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Дополнительные службы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enable nvidia-​persistenced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start nvidia-​persistenced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Держит драйвер загруженным (без него — задержка при старте vLLM)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install -​y nvidia-​container-​toolkit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Пробрасывает драйверы внутрь контейнеров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Настройка containerd — в главе 9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8.​5.​ ✏️ Практикум:​ голый сервер → готовая ОС</w:t>
      </w:r>
    </w:p>
    <w:p>
      <w:r>
        <w:rPr>
          <w:rFonts w:ascii="Liberation Serif" w:hAnsi="Liberation Serif"/>
          <w:b/>
          <w:sz w:val="23"/>
        </w:rPr>
        <w:t>Задание.​</w:t>
      </w:r>
      <w:r>
        <w:rPr>
          <w:rFonts w:ascii="Liberation Serif" w:hAnsi="Liberation Serif"/>
          <w:sz w:val="23"/>
        </w:rPr>
        <w:t xml:space="preserve"> Опишите полный цикл подготовки сервера n7,​ от включения до </w:t>
      </w:r>
      <w:r>
        <w:rPr>
          <w:rFonts w:ascii="Liberation Mono" w:hAnsi="Liberation Mono"/>
          <w:color w:val="8B1E3F"/>
          <w:sz w:val="19"/>
        </w:rPr>
        <w:t>nvidia-​smi</w:t>
      </w:r>
      <w:r>
        <w:rPr>
          <w:rFonts w:ascii="Liberation Serif" w:hAnsi="Liberation Serif"/>
          <w:sz w:val="23"/>
        </w:rPr>
        <w:t>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BMC:​ смонтировать ISO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Загрузиться и запустить Kickstart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После перезагрузки:​ проверить IP,​ DNS,​ hostname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Настроить SSH и iptables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Установить драйверы NVIDIA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Проверить </w:t>
      </w:r>
      <w:r>
        <w:rPr>
          <w:rFonts w:ascii="Liberation Mono" w:hAnsi="Liberation Mono"/>
          <w:color w:val="8B1E3F"/>
          <w:sz w:val="19"/>
        </w:rPr>
        <w:t>nvidia-​smi</w:t>
      </w:r>
      <w:r>
        <w:rPr>
          <w:rFonts w:ascii="Liberation Serif" w:hAnsi="Liberation Serif"/>
          <w:sz w:val="23"/>
        </w:rPr>
        <w:t xml:space="preserve"> (две карты,​ 24 GB каждая)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9.​ Развёртывание Kubernetes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установить containerd,​ настроить GPU runtime,​ поднять кластер из двух узлов (n8 — control-​plane,​ n7 — worker),​ настроить Flannel и GPU Operator.​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9.​1.​ containerd:​ установка и настройка</w:t>
      </w:r>
    </w:p>
    <w:p>
      <w:r>
        <w:rPr>
          <w:rFonts w:ascii="Liberation Serif" w:hAnsi="Liberation Serif"/>
          <w:b/>
          <w:sz w:val="23"/>
        </w:rPr>
        <w:t>containerd</w:t>
      </w:r>
      <w:r>
        <w:rPr>
          <w:rFonts w:ascii="Liberation Serif" w:hAnsi="Liberation Serif"/>
          <w:sz w:val="23"/>
        </w:rPr>
        <w:t xml:space="preserve"> — промышленная среда выполнения контейнеров.​ Kubernetes использует её через CRI (Container Runtime Interface).​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Установка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update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install -​y containerd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containerd -​-​version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containerd github.​com/​containerd/​containerd v1.​7.​x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Конфигурация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mkdir -​p /​etc/​containerd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containerd config default &gt; /​etc/​containerd/​config.​toml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КРИТИЧНО:​ переключаем cgroup driver на systemd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sed -​i 's/​SystemdCgroup =​ false/​SystemdCgroup =​ true/​' /​etc/​containerd/​config.​toml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Без этого kubelet не сможет управлять ресурсами подов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Настройка NVIDIA runtime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nvidia-​ctk runtime configure -​-​runtime=​containerd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Добавляет секцию:​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[plugins.​"io.​containerd.​grpc.​v1.​cri".​containerd.​runtimes.​nvidia]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runtime_​type =​ "io.​containerd.​runc.​v2"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[plugins.​"io.​containerd.​grpc.​v1.​cri".​containerd.​runtimes.​nvidia.​options]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BinaryName =​ "/​usr/​bin/​nvidia-​container-​runtime"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restart containerd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enable containerd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393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9.​1.​ Архитектура containerd:​ kubelet → CRI → containerd → runc → контейнер.​ NVIDIA runtime — альтернативный путь для GPU.​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Проверка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systemctl status containerd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crictl pull nginx:​alpine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crictl images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nginx:​alpine  .​.​.​  40MB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🔤 </w:t>
      </w:r>
      <w:r>
        <w:rPr>
          <w:rFonts w:ascii="Liberation Serif" w:hAnsi="Liberation Serif"/>
          <w:b/>
          <w:sz w:val="23"/>
        </w:rPr>
        <w:t>crictl</w:t>
      </w:r>
      <w:r>
        <w:rPr>
          <w:rFonts w:ascii="Liberation Serif" w:hAnsi="Liberation Serif"/>
          <w:sz w:val="23"/>
        </w:rPr>
        <w:t xml:space="preserve"> — CLI для containerd (как </w:t>
      </w:r>
      <w:r>
        <w:rPr>
          <w:rFonts w:ascii="Liberation Mono" w:hAnsi="Liberation Mono"/>
          <w:color w:val="8B1E3F"/>
          <w:sz w:val="19"/>
        </w:rPr>
        <w:t>docker</w:t>
      </w:r>
      <w:r>
        <w:rPr>
          <w:rFonts w:ascii="Liberation Serif" w:hAnsi="Liberation Serif"/>
          <w:sz w:val="23"/>
        </w:rPr>
        <w:t xml:space="preserve"> для Docker).​ </w:t>
      </w:r>
      <w:r>
        <w:rPr>
          <w:rFonts w:ascii="Liberation Mono" w:hAnsi="Liberation Mono"/>
          <w:color w:val="8B1E3F"/>
          <w:sz w:val="19"/>
        </w:rPr>
        <w:t>crictl ps</w:t>
      </w:r>
      <w:r>
        <w:rPr>
          <w:rFonts w:ascii="Liberation Serif" w:hAnsi="Liberation Serif"/>
          <w:sz w:val="23"/>
        </w:rPr>
        <w:t xml:space="preserve"> =​ </w:t>
      </w:r>
      <w:r>
        <w:rPr>
          <w:rFonts w:ascii="Liberation Mono" w:hAnsi="Liberation Mono"/>
          <w:color w:val="8B1E3F"/>
          <w:sz w:val="19"/>
        </w:rPr>
        <w:t>docker ps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crictl images</w:t>
      </w:r>
      <w:r>
        <w:rPr>
          <w:rFonts w:ascii="Liberation Serif" w:hAnsi="Liberation Serif"/>
          <w:sz w:val="23"/>
        </w:rPr>
        <w:t xml:space="preserve"> =​ </w:t>
      </w:r>
      <w:r>
        <w:rPr>
          <w:rFonts w:ascii="Liberation Mono" w:hAnsi="Liberation Mono"/>
          <w:color w:val="8B1E3F"/>
          <w:sz w:val="19"/>
        </w:rPr>
        <w:t>docker images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crictl logs</w:t>
      </w:r>
      <w:r>
        <w:rPr>
          <w:rFonts w:ascii="Liberation Serif" w:hAnsi="Liberation Serif"/>
          <w:sz w:val="23"/>
        </w:rPr>
        <w:t xml:space="preserve"> =​ </w:t>
      </w:r>
      <w:r>
        <w:rPr>
          <w:rFonts w:ascii="Liberation Mono" w:hAnsi="Liberation Mono"/>
          <w:color w:val="8B1E3F"/>
          <w:sz w:val="19"/>
        </w:rPr>
        <w:t>docker logs</w:t>
      </w:r>
      <w:r>
        <w:rPr>
          <w:rFonts w:ascii="Liberation Serif" w:hAnsi="Liberation Serif"/>
          <w:sz w:val="23"/>
        </w:rPr>
        <w:t>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06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 containerd</w:t>
            </w:r>
          </w:p>
        </w:tc>
        <w:tc>
          <w:tcPr>
            <w:tcW w:type="dxa" w:w="457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Аналог Docker</w:t>
            </w:r>
          </w:p>
        </w:tc>
      </w:tr>
      <w:tr>
        <w:tc>
          <w:tcPr>
            <w:tcW w:type="dxa" w:w="50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crictl pull &lt;img&gt;</w:t>
            </w:r>
          </w:p>
        </w:tc>
        <w:tc>
          <w:tcPr>
            <w:tcW w:type="dxa" w:w="45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pull &lt;img&gt;</w:t>
            </w:r>
          </w:p>
        </w:tc>
      </w:tr>
      <w:tr>
        <w:tc>
          <w:tcPr>
            <w:tcW w:type="dxa" w:w="506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crictl ps</w:t>
            </w:r>
          </w:p>
        </w:tc>
        <w:tc>
          <w:tcPr>
            <w:tcW w:type="dxa" w:w="45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ps</w:t>
            </w:r>
          </w:p>
        </w:tc>
      </w:tr>
      <w:tr>
        <w:tc>
          <w:tcPr>
            <w:tcW w:type="dxa" w:w="50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crictl images</w:t>
            </w:r>
          </w:p>
        </w:tc>
        <w:tc>
          <w:tcPr>
            <w:tcW w:type="dxa" w:w="45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images</w:t>
            </w:r>
          </w:p>
        </w:tc>
      </w:tr>
      <w:tr>
        <w:tc>
          <w:tcPr>
            <w:tcW w:type="dxa" w:w="506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crictl logs &lt;id&gt;</w:t>
            </w:r>
          </w:p>
        </w:tc>
        <w:tc>
          <w:tcPr>
            <w:tcW w:type="dxa" w:w="45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logs &lt;id&gt;</w:t>
            </w:r>
          </w:p>
        </w:tc>
      </w:tr>
      <w:tr>
        <w:tc>
          <w:tcPr>
            <w:tcW w:type="dxa" w:w="50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crictl exec -​it &lt;id&gt; sh</w:t>
            </w:r>
          </w:p>
        </w:tc>
        <w:tc>
          <w:tcPr>
            <w:tcW w:type="dxa" w:w="45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exec -​it &lt;id&gt; sh</w:t>
            </w:r>
          </w:p>
        </w:tc>
      </w:tr>
      <w:tr>
        <w:tc>
          <w:tcPr>
            <w:tcW w:type="dxa" w:w="506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crictl rmi &lt;img&gt;</w:t>
            </w:r>
          </w:p>
        </w:tc>
        <w:tc>
          <w:tcPr>
            <w:tcW w:type="dxa" w:w="45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rmi &lt;img&gt;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9.​2.​ kubeadm init:​ control-​plane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Установка kubeadm,​ kubelet,​ kubectl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install -​y apt-​transport-​https ca-​certificates curl gpg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-​fsSL https:​/​/​pkgs.​k8s.​io/​core:​/​stable:​/​v1.​33/​deb/​Release.​key |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gpg -​-​dearmor -​o /​etc/​apt/​keyrings/​kubernetes-​apt-​keyring.​gpg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'deb [signed-​by=​/​etc/​apt/​keyrings/​kubernetes-​apt-​keyring.​gpg] https:​/​/​pkgs.​k8s.​io/​core:​/​stable:​/​v1.​33/​deb/​ /​'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&gt; /​etc/​apt/​sources.​list.​d/​kubernetes.​list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update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apt-​get install -​y kubelet kubeadm kubectl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apt-​mark hold kubelet kubeadm kubectl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🔤 </w:t>
      </w:r>
      <w:r>
        <w:rPr>
          <w:rFonts w:ascii="Liberation Serif" w:hAnsi="Liberation Serif"/>
          <w:b/>
          <w:sz w:val="23"/>
        </w:rPr>
        <w:t>Три инструмента — три роли:​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kubeadm</w:t>
      </w:r>
      <w:r>
        <w:rPr>
          <w:rFonts w:ascii="Liberation Serif" w:hAnsi="Liberation Serif"/>
          <w:sz w:val="23"/>
        </w:rPr>
        <w:t xml:space="preserve"> (создаёт кластер),​ </w:t>
      </w:r>
      <w:r>
        <w:rPr>
          <w:rFonts w:ascii="Liberation Mono" w:hAnsi="Liberation Mono"/>
          <w:color w:val="8B1E3F"/>
          <w:sz w:val="19"/>
        </w:rPr>
        <w:t>kubelet</w:t>
      </w:r>
      <w:r>
        <w:rPr>
          <w:rFonts w:ascii="Liberation Serif" w:hAnsi="Liberation Serif"/>
          <w:sz w:val="23"/>
        </w:rPr>
        <w:t xml:space="preserve"> (агент на узле),​ </w:t>
      </w:r>
      <w:r>
        <w:rPr>
          <w:rFonts w:ascii="Liberation Mono" w:hAnsi="Liberation Mono"/>
          <w:color w:val="8B1E3F"/>
          <w:sz w:val="19"/>
        </w:rPr>
        <w:t>kubectl</w:t>
      </w:r>
      <w:r>
        <w:rPr>
          <w:rFonts w:ascii="Liberation Serif" w:hAnsi="Liberation Serif"/>
          <w:sz w:val="23"/>
        </w:rPr>
        <w:t xml:space="preserve"> (команды администратора).​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Инициализация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kubeadm init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-​-​pod-​network-​cidr=​10.​244.​0.​0/​16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-​-​apiserver-​advertise-​address=​10.​129.​13.​78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-​-​cri-​socket=​unix:​/​/​/​var/​run/​containerd/​containerd.​sock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050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9.​2.​ Временная диаграмма kubeadm init:​ 7 шагов за ~1 минуту.​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Настройка kubectl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mkdir -​p $HOME/​.​kube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cp /​etc/​kubernetes/​admin.​conf $HOME/​.​kube/​config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chown $(id -​u):​$(id -​g) $HOME/​.​kube/​config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nodes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bootsman-​k8s-​clnt01-​n8-​gpu   NotReady   control-​plane   30s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29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434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29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kubeadm init</w:t>
            </w:r>
          </w:p>
        </w:tc>
        <w:tc>
          <w:tcPr>
            <w:tcW w:type="dxa" w:w="43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Создать control-​plane</w:t>
            </w:r>
          </w:p>
        </w:tc>
      </w:tr>
      <w:tr>
        <w:tc>
          <w:tcPr>
            <w:tcW w:type="dxa" w:w="529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kubeadm token create -​-​print-​join-​command</w:t>
            </w:r>
          </w:p>
        </w:tc>
        <w:tc>
          <w:tcPr>
            <w:tcW w:type="dxa" w:w="43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Создать токен для worker</w:t>
            </w:r>
          </w:p>
        </w:tc>
      </w:tr>
      <w:tr>
        <w:tc>
          <w:tcPr>
            <w:tcW w:type="dxa" w:w="529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kubeadm reset</w:t>
            </w:r>
          </w:p>
        </w:tc>
        <w:tc>
          <w:tcPr>
            <w:tcW w:type="dxa" w:w="43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Сбросить кластер (осторожно!)</w:t>
            </w:r>
          </w:p>
        </w:tc>
      </w:tr>
      <w:tr>
        <w:tc>
          <w:tcPr>
            <w:tcW w:type="dxa" w:w="529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get nodes</w:t>
            </w:r>
          </w:p>
        </w:tc>
        <w:tc>
          <w:tcPr>
            <w:tcW w:type="dxa" w:w="43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Список узлов</w:t>
            </w:r>
          </w:p>
        </w:tc>
      </w:tr>
      <w:tr>
        <w:tc>
          <w:tcPr>
            <w:tcW w:type="dxa" w:w="529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get pods -​A</w:t>
            </w:r>
          </w:p>
        </w:tc>
        <w:tc>
          <w:tcPr>
            <w:tcW w:type="dxa" w:w="43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Все поды (все namespace)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9.​3.​ Flannel:​ overlay-​сеть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https:​/​/​raw.​githubusercontent.​com/​flannel-​io/​flannel/​master/​Documentation/​kube-​flannel.​yml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Что внутри манифеста:​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ConfigMap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net-​conf.​json:​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"Network":​ "10.​244.​0.​0/​16",​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"Backend":​ {"Type":​ "vxlan"}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-​-​-​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DaemonSet           # по одному экземпляру на каждом узле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template:​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containers:​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kube-​flannel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image:​ flannelcni/​flannel:​v0.​23.​0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8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9.​3.​ Flannel VXLAN:​ IP-​пакет от пода A заворачивается в VXLAN,​ идёт через физическую сеть,​ распаковывается и доставляется поду B.​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nodes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n8   Ready   control-​plane   2m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-​n kube-​flannel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kube-​flannel-​ds-​abc1   1/​1   Running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9.​4.​ kubeadm join:​ worker node</w:t>
      </w:r>
    </w:p>
    <w:p>
      <w:r>
        <w:rPr>
          <w:rFonts w:ascii="Liberation Serif" w:hAnsi="Liberation Serif"/>
          <w:sz w:val="23"/>
        </w:rPr>
        <w:t xml:space="preserve">На </w:t>
      </w:r>
      <w:r>
        <w:rPr>
          <w:rFonts w:ascii="Liberation Serif" w:hAnsi="Liberation Serif"/>
          <w:b/>
          <w:sz w:val="23"/>
        </w:rPr>
        <w:t>n7</w:t>
      </w:r>
      <w:r>
        <w:rPr>
          <w:rFonts w:ascii="Liberation Serif" w:hAnsi="Liberation Serif"/>
          <w:sz w:val="23"/>
        </w:rPr>
        <w:t xml:space="preserve"> выполняем команду,​ полученную при </w:t>
      </w:r>
      <w:r>
        <w:rPr>
          <w:rFonts w:ascii="Liberation Mono" w:hAnsi="Liberation Mono"/>
          <w:color w:val="8B1E3F"/>
          <w:sz w:val="19"/>
        </w:rPr>
        <w:t>kubeadm init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kubeadm join 10.​129.​13.​78:​6443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-​-​token abcdef.​0123456789abcdef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-​-​discovery-​token-​ca-​cert-​hash sha256:​1234.​.​.​abcd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-​-​cri-​socket=​unix:​/​/​/​var/​run/​containerd/​containerd.​sock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Проверка на n8:​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nodes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n8   Ready   control-​plane   5m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n7   Ready   &lt;none&gt;          30s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9.​5.​ NVIDIA GPU Operator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helm repo add nvidia https:​/​/​nvidia.​github.​io/​gpu-​operator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helm repo update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helm install gpu-​operator nvidia/​gpu-​operator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-​-​set driver.​enabled=​false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-​-​set toolkit.​enabled=​true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273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9.​4.​ Компоненты GPU Operator:​ Device Plugin (ресурс),​ Container Toolkit (доступ),​ DCGM (метрики).​</w:t>
      </w:r>
    </w:p>
    <w:p>
      <w:r>
        <w:rPr>
          <w:rFonts w:ascii="Liberation Serif" w:hAnsi="Liberation Serif"/>
          <w:sz w:val="23"/>
        </w:rPr>
        <w:t>Проверка:​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describe node n8 | grep nvidia.​com/​gpu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nvidia.​com/​gpu:​ 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nvidia.​com/​gpu:​ 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-​n gpu-​operator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Все Running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9.​6.​ Системные компоненты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Metrics Server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https:​/​/​github.​com/​kubernetes-​sigs/​metrics-​server/​releases/​latest/​download/​components.​yaml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top nodes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cert-​manager (автоматические TLS-​сертификаты)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https:​/​/​github.​com/​cert-​manager/​cert-​manager/​releases/​latest/​download/​cert-​manager.​yaml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Системные поды kube-​system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55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Под</w:t>
            </w:r>
          </w:p>
        </w:tc>
        <w:tc>
          <w:tcPr>
            <w:tcW w:type="dxa" w:w="408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etcd-​n8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Хранилище состояния кластера</w:t>
            </w:r>
          </w:p>
        </w:tc>
      </w:tr>
      <w:tr>
        <w:tc>
          <w:tcPr>
            <w:tcW w:type="dxa" w:w="55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kube-​apiserver-​n8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Приём команд </w:t>
            </w:r>
            <w:r>
              <w:rPr>
                <w:rFonts w:ascii="Liberation Sans" w:hAnsi="Liberation Sans"/>
                <w:color w:val="8B1E3F"/>
                <w:sz w:val="17"/>
              </w:rPr>
              <w:t>kubectl</w:t>
            </w:r>
          </w:p>
        </w:tc>
      </w:tr>
      <w:tr>
        <w:tc>
          <w:tcPr>
            <w:tcW w:type="dxa" w:w="5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kube-​controller-​manager-​n8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Контроллеры (Deployment,​ Service,​ etc.​)</w:t>
            </w:r>
          </w:p>
        </w:tc>
      </w:tr>
      <w:tr>
        <w:tc>
          <w:tcPr>
            <w:tcW w:type="dxa" w:w="55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kube-​scheduler-​n8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Планирование подов по узлам</w:t>
            </w:r>
          </w:p>
        </w:tc>
      </w:tr>
      <w:tr>
        <w:tc>
          <w:tcPr>
            <w:tcW w:type="dxa" w:w="5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coredns-​*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DNS внутри кластера</w:t>
            </w:r>
          </w:p>
        </w:tc>
      </w:tr>
      <w:tr>
        <w:tc>
          <w:tcPr>
            <w:tcW w:type="dxa" w:w="55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kube-​proxy-​*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Сетевые правила на каждом узле</w:t>
            </w:r>
          </w:p>
        </w:tc>
      </w:tr>
      <w:tr>
        <w:tc>
          <w:tcPr>
            <w:tcW w:type="dxa" w:w="55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metrics-​server-​*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Сбор CPU/​памяти (</w:t>
            </w:r>
            <w:r>
              <w:rPr>
                <w:rFonts w:ascii="Liberation Sans" w:hAnsi="Liberation Sans"/>
                <w:color w:val="8B1E3F"/>
                <w:sz w:val="17"/>
              </w:rPr>
              <w:t>kubectl top</w:t>
            </w:r>
            <w:r>
              <w:rPr>
                <w:rFonts w:ascii="Liberation Sans" w:hAnsi="Liberation Sans"/>
                <w:sz w:val="17"/>
              </w:rPr>
              <w:t>)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>Финальная проверка:​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-​A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Все Running!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9.​7.​ ✏️ Практикум:​ K8s с нуля</w:t>
      </w:r>
    </w:p>
    <w:p>
      <w:r>
        <w:rPr>
          <w:rFonts w:ascii="Liberation Serif" w:hAnsi="Liberation Serif"/>
          <w:sz w:val="23"/>
        </w:rPr>
        <w:t>Повторите всю цепочку (можно на ВМ):​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apt install containerd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SystemdCgroup =​ true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apt install kubeadm kubelet kubectl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kubeadm init -​-​pod-​network-​cidr=​10.​244.​0.​0/​16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apply -​f kube-​flannel.​yml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kubeadm join .​.​.​</w:t>
      </w:r>
      <w:r>
        <w:rPr>
          <w:rFonts w:ascii="Liberation Serif" w:hAnsi="Liberation Serif"/>
          <w:sz w:val="23"/>
        </w:rPr>
        <w:t xml:space="preserve"> (на втором узле)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helm install gpu-​operator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get nodes</w:t>
      </w:r>
      <w:r>
        <w:rPr>
          <w:rFonts w:ascii="Liberation Serif" w:hAnsi="Liberation Serif"/>
          <w:sz w:val="23"/>
        </w:rPr>
        <w:t xml:space="preserve"> → 2 узла Ready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Словарь термина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CRI,​ containerd,​ runc,​ crictl,​ SystemdCgroup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kubeadm,​ kubelet,​ kubectl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CNI,​ Flannel,​ VXLAN,​ DaemonSet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GPU Operator,​ DCGM,​ device-​plugin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10.​ Развёртывание vLLM и моделей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задеплоить 14B и 32B модели в K8s,​ подключить LoRA,​ проверить скорость.​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10.​1.​ Подготовка моделей</w:t>
      </w:r>
    </w:p>
    <w:p>
      <w:r>
        <w:rPr>
          <w:rFonts w:ascii="Liberation Serif" w:hAnsi="Liberation Serif"/>
          <w:b/>
          <w:sz w:val="23"/>
        </w:rPr>
        <w:t>Hugging Face</w:t>
      </w:r>
      <w:r>
        <w:rPr>
          <w:rFonts w:ascii="Liberation Serif" w:hAnsi="Liberation Serif"/>
          <w:sz w:val="23"/>
        </w:rPr>
        <w:t xml:space="preserve"> — крупнейший репозиторий моделей ИИ (как GitHub для кода,​ но для моделей).​ Каждая модель — это репозиторий с файлами весов,​ конфигурацией и токенизатором.​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pip install huggingface_​hub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14B (~28 GB)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huggingface-​cli download Qwen/​Qwen2.​5-​14B-​Instruct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-​-​local-​dir /​data/​models/​Qwen2.​5-​14B-​Instruct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32B GPTQ (~20 GB)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huggingface-​cli download Qwen/​Qwen2.​5-​32B-​Instruct-​GPTQ-​Int4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-​-​local-​dir /​data/​models/​Qwen2.​5-​32B-​Instruct-​GPTQ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40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10.​1.​ Структура каталога модели HuggingFace.​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🔤 </w:t>
      </w:r>
      <w:r>
        <w:rPr>
          <w:rFonts w:ascii="Liberation Serif" w:hAnsi="Liberation Serif"/>
          <w:b/>
          <w:sz w:val="23"/>
        </w:rPr>
        <w:t>safetensors</w:t>
      </w:r>
      <w:r>
        <w:rPr>
          <w:rFonts w:ascii="Liberation Serif" w:hAnsi="Liberation Serif"/>
          <w:sz w:val="23"/>
        </w:rPr>
        <w:t xml:space="preserve"> (Safe +​ Tensor) — безопасный формат:​ только числа,​ без исполняемого кода.​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Перенос в закрытый контур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tar -​czf models.​tar.​gz -​C /​data/​models Qwen2.​5-​14B-​Instruct Qwen2.​5-​32B-​Instruct-​GPTQ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sha256sum models.​tar.​gz &gt; checksum.​txt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внешний диск → закрытый контур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sha256sum -​c checksum.​txt &amp;​&amp;​ tar -​xzf models.​tar.​gz -​C /​data/​models/​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10.​2.​ PVC и StorageClass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34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Подход</w:t>
            </w:r>
          </w:p>
        </w:tc>
        <w:tc>
          <w:tcPr>
            <w:tcW w:type="dxa" w:w="276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Плюсы</w:t>
            </w:r>
          </w:p>
        </w:tc>
        <w:tc>
          <w:tcPr>
            <w:tcW w:type="dxa" w:w="257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Минусы</w:t>
            </w:r>
          </w:p>
        </w:tc>
        <w:tc>
          <w:tcPr>
            <w:tcW w:type="dxa" w:w="194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Для</w:t>
            </w:r>
          </w:p>
        </w:tc>
      </w:tr>
      <w:tr>
        <w:tc>
          <w:tcPr>
            <w:tcW w:type="dxa" w:w="23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hostPath</w:t>
            </w:r>
          </w:p>
        </w:tc>
        <w:tc>
          <w:tcPr>
            <w:tcW w:type="dxa" w:w="27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Прямой доступ =​ быстро</w:t>
            </w:r>
          </w:p>
        </w:tc>
        <w:tc>
          <w:tcPr>
            <w:tcW w:type="dxa" w:w="25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Привязан к узлу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14B на n8</w:t>
            </w:r>
          </w:p>
        </w:tc>
      </w:tr>
      <w:tr>
        <w:tc>
          <w:tcPr>
            <w:tcW w:type="dxa" w:w="23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PVC</w:t>
            </w:r>
          </w:p>
        </w:tc>
        <w:tc>
          <w:tcPr>
            <w:tcW w:type="dxa" w:w="276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Переносимый</w:t>
            </w:r>
          </w:p>
        </w:tc>
        <w:tc>
          <w:tcPr>
            <w:tcW w:type="dxa" w:w="257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Чуть медленнее</w:t>
            </w:r>
          </w:p>
        </w:tc>
        <w:tc>
          <w:tcPr>
            <w:tcW w:type="dxa" w:w="19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32B на n7</w:t>
            </w:r>
          </w:p>
        </w:tc>
      </w:tr>
    </w:tbl>
    <w:p>
      <w:pPr>
        <w:spacing w:after="0"/>
      </w:pP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PersistentVolumeClaim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models-​32b-​pvc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accessModes:​ [ReadWriteOnce]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resources:​ {requests:​ {storage:​ 100Gi}}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storageClassName:​ local-​path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401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0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10.​2.​ Цепочка PVC:​ Pod → PVC (запрос) → PV (хранилище) → физический диск.​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10.​3.​ Деплой vLLM 14B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Построчный разбор deployment.​yaml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apps/​v1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Deployment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vllm-​qwen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replicas:​ 1                      # один экземпляр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strategy:​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type:​ Recreate                 # убить старый → запустить новый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# (иначе deadlock GPU — см.​ гл.​ 3)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selector:​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matchLabels:​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app:​ vllm-​qwen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template:​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labels:​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app:​ vllm-​qwen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runtimeClassName:​ nvidia     # доступ к 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nodeSelector:​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kubernetes.​io/​hostname:​ bootsman-​k8s-​clnt01-​n8-​gpu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containers:​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vllm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image:​ vllm/​vllm-​openai:​latest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imagePullPolicy:​ IfNotPresent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command:​ ["python3",​ "-​m",​ "vllm.​entrypoints.​openai.​api_​server"]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args:​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-​-​model /​models/​Qwen2.​5-​14B-​Instruct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-​-​dtype half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-​-​max-​model-​len 4096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-​-​gpu-​memory-​utilization 0.​90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-​-​tensor-​parallel-​size 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-​-​enable-​lora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-​-​lora-​modules astra-​14b=​/​models/​lora-​qwen14b-​astra/​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-​-​max-​lora-​rank 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env:​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HF_​HUB_​OFFLINE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value:​ "1"               # не лезть в интернет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VLLM_​PORT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value:​ "8000"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NVIDIA_​VISIBLE_​DEVICES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value:​ "0,​1"             # обе карты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ports:​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containerPort:​ 8000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resources:​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requests:​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cpu:​ "4"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memory:​ 32Gi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nvidia.​com/​gpu:​ "2"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limits:​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cpu:​ "16"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memory:​ 64Gi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nvidia.​com/​gpu:​ "2"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volumeMounts:​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mountPath:​ /​models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hostPath:​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path:​ /​data/​models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type:​ DirectoryOrCreate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347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4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10.​3.​ Аннотированная схема пода vLLM 14B:​ образ,​ аргументы,​ окружение,​ ресурсы,​ том.​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Деплой и проверка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k8s/​vllm-​14b/​deployment.​yaml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k8s/​vllm-​14b/​service.​yaml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-​l app=​vllm-​qwen -​w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ContainerCreating → Running → Ready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logs vllm-​qwen-​abc1 | tail -​5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Model loaded in 45.​2s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GPU memory:​ 18.​4 GB /​ 24.​0 GB (76.​7%)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Application startup complete.​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http:​/​/​10.​129.​13.​78:​32293/​health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OK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Первый запрос (прогрев — 15-​30 сек)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-​X POST http:​/​/​10.​129.​13.​78:​32293/​v1/​chat/​completions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-​H "Content-​Type:​ application/​json"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-​d '{"model":​"qwen2.​5-​14b",​"messages":​[{"role":​"user",​"content":​"Привет!"}],​"max_​tokens":​50}'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10.​4.​ Деплой vLLM 32B (GPTQ)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Отличия от 14B (ключевые):​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args:​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-​-​model /​models                          # GPTQ:​ папка с весами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-​-​served-​model-​name qwen2.​5-​32b          # имя в API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-​-​host 0.​0.​0.​0 -​-​port 8000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-​-​max-​model-​len 8192                     # вдвое больше контекст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-​-​gpu-​memory-​utilization 0.​90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-​-​dtype auto                             # vLLM сам выберет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-​-​tensor-​parallel-​size 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name:​ 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persistentVolumeClaim:​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claimName:​ models-​32b-​pvc               # PVC вместо hostPath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032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10.​4.​ Отличия деплоя vLLM 32B от 14B.​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Сравнение производительности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40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Метрика</w:t>
            </w:r>
          </w:p>
        </w:tc>
        <w:tc>
          <w:tcPr>
            <w:tcW w:type="dxa" w:w="305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14B (fp16)</w:t>
            </w:r>
          </w:p>
        </w:tc>
        <w:tc>
          <w:tcPr>
            <w:tcW w:type="dxa" w:w="317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32B (GPTQ)</w:t>
            </w:r>
          </w:p>
        </w:tc>
      </w:tr>
      <w:tr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Размер на диске</w:t>
            </w:r>
          </w:p>
        </w:tc>
        <w:tc>
          <w:tcPr>
            <w:tcW w:type="dxa" w:w="30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28 GB</w:t>
            </w:r>
          </w:p>
        </w:tc>
        <w:tc>
          <w:tcPr>
            <w:tcW w:type="dxa" w:w="31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20 GB</w:t>
            </w:r>
          </w:p>
        </w:tc>
      </w:tr>
      <w:tr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VRAM (с KV-​кэшем)</w:t>
            </w:r>
          </w:p>
        </w:tc>
        <w:tc>
          <w:tcPr>
            <w:tcW w:type="dxa" w:w="30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18.​4 GB</w:t>
            </w:r>
          </w:p>
        </w:tc>
        <w:tc>
          <w:tcPr>
            <w:tcW w:type="dxa" w:w="317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22.​1 GB</w:t>
            </w:r>
          </w:p>
        </w:tc>
      </w:tr>
      <w:tr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tok/​s</w:t>
            </w:r>
          </w:p>
        </w:tc>
        <w:tc>
          <w:tcPr>
            <w:tcW w:type="dxa" w:w="30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~28</w:t>
            </w:r>
          </w:p>
        </w:tc>
        <w:tc>
          <w:tcPr>
            <w:tcW w:type="dxa" w:w="31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~35</w:t>
            </w:r>
          </w:p>
        </w:tc>
      </w:tr>
      <w:tr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Контекст</w:t>
            </w:r>
          </w:p>
        </w:tc>
        <w:tc>
          <w:tcPr>
            <w:tcW w:type="dxa" w:w="30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4096</w:t>
            </w:r>
          </w:p>
        </w:tc>
        <w:tc>
          <w:tcPr>
            <w:tcW w:type="dxa" w:w="317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8192</w:t>
            </w:r>
          </w:p>
        </w:tc>
      </w:tr>
      <w:tr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Качество</w:t>
            </w:r>
          </w:p>
        </w:tc>
        <w:tc>
          <w:tcPr>
            <w:tcW w:type="dxa" w:w="30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Хорошее</w:t>
            </w:r>
          </w:p>
        </w:tc>
        <w:tc>
          <w:tcPr>
            <w:tcW w:type="dxa" w:w="31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Отличное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10.​5.​ Подключение LoRA-​адаптера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cp -​r lora-​qwen14b-​astra/​ /​data/​models/​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restart deploy/​vllm-​qwen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Проверка:​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http:​/​/​10.​129.​13.​78:​32293/​v1/​models | jq '.​data[] | select(.​id=​=​"astra-​14b")'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{"id":​"astra-​14b",​"root":​"qwen2.​5-​14b"}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Тест:​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.​.​.​ -​d '{"model":​"astra-​14b",​"messages":​[.​.​.​]}'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Более точный ответ с деталями Astra Linux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10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Параметр LoRA</w:t>
            </w:r>
          </w:p>
        </w:tc>
        <w:tc>
          <w:tcPr>
            <w:tcW w:type="dxa" w:w="453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Значение</w:t>
            </w:r>
          </w:p>
        </w:tc>
      </w:tr>
      <w:tr>
        <w:tc>
          <w:tcPr>
            <w:tcW w:type="dxa" w:w="510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rank</w:t>
            </w:r>
          </w:p>
        </w:tc>
        <w:tc>
          <w:tcPr>
            <w:tcW w:type="dxa" w:w="45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</w:t>
            </w:r>
          </w:p>
        </w:tc>
      </w:tr>
      <w:tr>
        <w:tc>
          <w:tcPr>
            <w:tcW w:type="dxa" w:w="510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alpha</w:t>
            </w:r>
          </w:p>
        </w:tc>
        <w:tc>
          <w:tcPr>
            <w:tcW w:type="dxa" w:w="45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16</w:t>
            </w:r>
          </w:p>
        </w:tc>
      </w:tr>
      <w:tr>
        <w:tc>
          <w:tcPr>
            <w:tcW w:type="dxa" w:w="510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Обучаемых параметров</w:t>
            </w:r>
          </w:p>
        </w:tc>
        <w:tc>
          <w:tcPr>
            <w:tcW w:type="dxa" w:w="45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~65M</w:t>
            </w:r>
          </w:p>
        </w:tc>
      </w:tr>
      <w:tr>
        <w:tc>
          <w:tcPr>
            <w:tcW w:type="dxa" w:w="510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Размер файла</w:t>
            </w:r>
          </w:p>
        </w:tc>
        <w:tc>
          <w:tcPr>
            <w:tcW w:type="dxa" w:w="453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65 MB</w:t>
            </w:r>
          </w:p>
        </w:tc>
      </w:tr>
      <w:tr>
        <w:tc>
          <w:tcPr>
            <w:tcW w:type="dxa" w:w="510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Целевые слои</w:t>
            </w:r>
          </w:p>
        </w:tc>
        <w:tc>
          <w:tcPr>
            <w:tcW w:type="dxa" w:w="453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q_​proj,​ v_​proj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10.​6.​ HPA для vLLM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k8s/​hpa/​hpa.​yaml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hpa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vllm-​qwen-​hpa   Deployment/​vllm-​qwen   44%/​80%   1   max=​1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Почему </w:t>
      </w:r>
      <w:r>
        <w:rPr>
          <w:rFonts w:ascii="Liberation Mono" w:hAnsi="Liberation Mono"/>
          <w:color w:val="8B1E3F"/>
          <w:sz w:val="19"/>
        </w:rPr>
        <w:t>max=​1</w:t>
      </w:r>
      <w:r>
        <w:rPr>
          <w:rFonts w:ascii="Liberation Serif" w:hAnsi="Liberation Serif"/>
          <w:sz w:val="23"/>
        </w:rPr>
        <w:t>?​ 2 GPU заняты одной репликой (TP=​2).​ Масштабирование — только при добавлении GPU-​узлов.​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11.​ Развёртывание Gateway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собрать Docker-​образ Gateway,​ задеплоить с PostgreSQL/​Redis/​ChromaDB,​ проверить биллинг и Rate Limiter.​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11.​1.​ Сборка Docker-​образа Gateway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Dockerfile — построчный разбор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dockerfile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python:​3.​12-​slim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Базовый образ:​ Python 3.​12,​ облегчённый (slim =​ без компиляторов и документации).​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Размер ~50 MB против ~900 MB у полного python:​3.​12.​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WORKDIR /​app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Все следующие команды выполняются из /​app.​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COPY gateway/​requirements.​txt 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Копируем ТОЛЬКО requirements.​txt первым — чтобы закэшировать слой pip install.​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Если копировать весь gateway/​ сразу,​ pip install будет выполняться заново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при ЛЮБОМ изменении кода (даже если зависимости не менялись).​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RUN pip install -​-​no-​cache-​dir -​r requirements.​txt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Устанавливаем Python-​пакеты.​ -​-​no-​cache-​dir:​ не хранить кэш pip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(экономия места в образе).​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COPY gateway/​ 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Теперь копируем весь код (11 модулей).​ Этот слой будет пересобираться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при каждом изменении кода,​ но слой с pip install — нет (кэш).​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RUN mkdir -​p /​app/​wiki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Папка для базы знаний RAG.​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EXPOSE 8080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Декларация:​ контейнер слушает порт 8080.​ Порт не открывается автоматически!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HEALTHCHECK -​-​interval=​10s -​-​timeout=​3s -​-​retries=​3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CMD python3 -​c "import urllib.​request; .​.​.​" || exit 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Проверка здоровья каждые 10 секунд.​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CMD ["python3",​ "gateway.​py"]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Команда при запуске контейнера.​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8236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2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11.​1.​ Слои Docker-​образа Gateway.​ Первые 4 слоя кэшируются,​ 5-​й — нет.​</w:t>
      </w:r>
    </w:p>
    <w:p>
      <w:r>
        <w:rPr>
          <w:rFonts w:ascii="Liberation Serif" w:hAnsi="Liberation Serif"/>
          <w:sz w:val="23"/>
        </w:rPr>
        <w:t>Сборка:​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build -​t ghcr.​io/​dedvmedved-​dot/​aither-​project-​gateway:​latest -​f gateway/​Dockerfile 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-​d -​p 8080:​8080 -​-​name gw-​test -​e PG_​URL=​.​.​.​ -​e REDIS_​URL=​redis gateway:​latest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http:​/​/​localhost:​8080/​health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rm -​f gw-​test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11.​2.​ Push в registry и деплой в K8s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Публичный registry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"$GHCR_​TOKEN" | docker login ghcr.​io -​u dedvmedved-​dot -​-​password-​stdin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push ghcr.​io/​dedvmedved-​dot/​aither-​project-​gateway:​latest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ИЛИ локальный registry (закрытый контур)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-​d -​p 5000:​5000 -​-​restart always -​-​name registry registry:​2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tag gateway:​latest localhost:​5000/​gateway:​latest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push localhost:​5000/​gateway:​latest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Деплой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create secret generic pg-​url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-​-​from-​literal=​url=​"postgresql:​/​/​aither:​***@postgres/​aither"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k8s/​gateway/​deployment.​yaml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k8s/​gateway/​service.​yaml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wait -​-​for=​condition=​Ready pod -​l app=​gateway -​-​timeout=​120s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11.​3.​ ConfigMap и Secret — детально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2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Ресурс</w:t>
            </w:r>
          </w:p>
        </w:tc>
        <w:tc>
          <w:tcPr>
            <w:tcW w:type="dxa" w:w="276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Содержимое</w:t>
            </w:r>
          </w:p>
        </w:tc>
        <w:tc>
          <w:tcPr>
            <w:tcW w:type="dxa" w:w="405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Создание</w:t>
            </w:r>
          </w:p>
        </w:tc>
      </w:tr>
      <w:tr>
        <w:tc>
          <w:tcPr>
            <w:tcW w:type="dxa" w:w="28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gateway-​catalog</w:t>
            </w:r>
          </w:p>
        </w:tc>
        <w:tc>
          <w:tcPr>
            <w:tcW w:type="dxa" w:w="27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catalog.​yaml (2 модели)</w:t>
            </w:r>
          </w:p>
        </w:tc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create configmap .​.​.​ -​-​from-​file=​catalog.​yaml</w:t>
            </w:r>
          </w:p>
        </w:tc>
      </w:tr>
      <w:tr>
        <w:tc>
          <w:tcPr>
            <w:tcW w:type="dxa" w:w="282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gateway-​wiki</w:t>
            </w:r>
          </w:p>
        </w:tc>
        <w:tc>
          <w:tcPr>
            <w:tcW w:type="dxa" w:w="276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wiki/​index.​md,​ llm-​wiki.​md</w:t>
            </w:r>
          </w:p>
        </w:tc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create configmap .​.​.​ -​-​from-​file=​wiki/​</w:t>
            </w:r>
          </w:p>
        </w:tc>
      </w:tr>
      <w:tr>
        <w:tc>
          <w:tcPr>
            <w:tcW w:type="dxa" w:w="28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delegation-​public-​key</w:t>
            </w:r>
          </w:p>
        </w:tc>
        <w:tc>
          <w:tcPr>
            <w:tcW w:type="dxa" w:w="27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delegation/​public.​pem</w:t>
            </w:r>
          </w:p>
        </w:tc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create configmap .​.​.​ -​-​from-​file=​delegation/​public.​pem</w:t>
            </w:r>
          </w:p>
        </w:tc>
      </w:tr>
      <w:tr>
        <w:tc>
          <w:tcPr>
            <w:tcW w:type="dxa" w:w="282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pg-​url</w:t>
            </w:r>
            <w:r>
              <w:rPr>
                <w:rFonts w:ascii="Liberation Sans" w:hAnsi="Liberation Sans"/>
                <w:sz w:val="17"/>
              </w:rPr>
              <w:t xml:space="preserve"> (Secret)</w:t>
            </w:r>
          </w:p>
        </w:tc>
        <w:tc>
          <w:tcPr>
            <w:tcW w:type="dxa" w:w="276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postgresql:​/​/​.​.​.​</w:t>
            </w:r>
          </w:p>
        </w:tc>
        <w:tc>
          <w:tcPr>
            <w:tcW w:type="dxa" w:w="405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create secret generic pg-​url -​-​from-​literal=​url=​.​.​.​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>Обновление без пересоздания:​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create configmap gateway-​catalog -​-​from-​file=​catalog.​yaml -​-​dry-​run=​client -​o yaml | kubectl apply -​f -​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restart deploy/​gateway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11.​4.​ Переменные окружения — каждая с объяснением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3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Переменная</w:t>
            </w:r>
          </w:p>
        </w:tc>
        <w:tc>
          <w:tcPr>
            <w:tcW w:type="dxa" w:w="375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Значение</w:t>
            </w:r>
          </w:p>
        </w:tc>
        <w:tc>
          <w:tcPr>
            <w:tcW w:type="dxa" w:w="294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Зачем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VLLM_​URL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http:​/​/​vllm:​8000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K8s Service 14B (DNS-​имя внутри кластера)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VLLM_​32B_​URL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http:​/​/​vllm-​qwen32b:​8000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K8s Service 32B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CATALOG_​PATH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/​app/​catalog.​yaml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Где смонтирован ConfigMap с каталогом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REDIS_​URL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redis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K8s Service Redis (порт 6379 — умолчание)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RATE_​LIMIT_​RPM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300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Максимум запросов в минуту на организацию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RATE_​LIMIT_​TPM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100000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Максимум токенов в минуту на организацию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PORT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8080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Порт HTTP-​сервера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TOKEN_​COST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`***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Коэффициент токен → рубли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CHROMA_​URL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http:​/​/​chromadb:​8000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K8s Service ChromaDB (RAG)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WIKI_​ROOT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/​app/​wiki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Папка с базой знаний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PG_​URL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Secret </w:t>
            </w:r>
            <w:r>
              <w:rPr>
                <w:rFonts w:ascii="Liberation Sans" w:hAnsi="Liberation Sans"/>
                <w:color w:val="8B1E3F"/>
                <w:sz w:val="17"/>
              </w:rPr>
              <w:t>pg-​url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URL базы данных биллинга</w:t>
            </w:r>
          </w:p>
        </w:tc>
      </w:tr>
      <w:tr>
        <w:tc>
          <w:tcPr>
            <w:tcW w:type="dxa" w:w="29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ADMIN_​KEY</w:t>
            </w:r>
          </w:p>
        </w:tc>
        <w:tc>
          <w:tcPr>
            <w:tcW w:type="dxa" w:w="37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admin-​388b.​.​.​</w:t>
            </w:r>
          </w:p>
        </w:tc>
        <w:tc>
          <w:tcPr>
            <w:tcW w:type="dxa" w:w="294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Ключ супер-​админа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11.​5.​ Rate Limiter и биллинг — проверка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RPM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for i in $(seq 301); do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code=​$(curl -​s -​o /​dev/​null -​w "%{http_​code}"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-​H "Authorization:​ Bearer ***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-​d '{"model":​"qwen2.​5-​14b",​"messages":​[{"role":​"user",​"content":​"t"}],​"max_​tokens":​1}'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http:​/​/​gateway:​8080/​v1/​chat/​completions)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echo "$i:​ $code"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done | tail -​3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299:​ 200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300:​ 200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301:​ 429  ← Too Many Requests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196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1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11.​2.​ Rate Limiter:​ Redis хранит счётчики RPM/​TPM,​ при превышении — 429.​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Биллинг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.​.​.​ -​H "Authorization:​ Bearer *** -​d '{"model":​"qwen2.​5-​14b",​"messages":​[.​.​.​]}'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Проверка ДО и ПОСЛЕ:​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exec -​it deploy/​postgres -​-​ psql -​U aither -​d aither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-​c "SELECT org_​id,​ balance,​ tokens_​used FROM billing_​accounts WHERE org_​id=​'abc-​123';"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ДО:​  balance=​10000,​ tokens_​used=​0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ПОСЛЕ:​ balance=​9950,​ tokens_​used=​50  ← списалось!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11.​6.​ HPA Gateway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k8s/​hpa/​gateway-​hpa.​yaml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scaleTargetRef:​ {kind:​ Deployment,​ name:​ gateway}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minReplicas:​ 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maxReplicas:​ 3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metrics:​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type:​ External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external:​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metric:​ {name:​ gateway_​active_​requests}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target:​ {type:​ AverageValue,​ averageValue:​ "5"}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type:​ External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external:​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metric:​ {name:​ gateway_​requests_​per_​second}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target:​ {type:​ AverageValue,​ averageValue:​ "10"}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behavior:​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scaleDown:​ {stabilizationWindowSeconds:​ 300}   # 5 мин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scaleUp:​   {stabilizationWindowSeconds:​ 60}     # 1 мин</w:t>
      </w:r>
    </w:p>
    <w:p>
      <w:pPr>
        <w:spacing w:after="60"/>
        <w:ind w:firstLine="0"/>
      </w:pP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apply -​f k8s/​hpa/​gateway-​hpa.​yaml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hpa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gateway-​hpa   Deployment/​gateway   1%/​70%   1   max=​3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Нагрузочный тест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hey -​n 100 -​c 10 -​m POST -​H "Authorization:​ Bearer .​.​.​"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-​d '{"model":​"qwen2.​5-​14b",​"messages":​[.​.​.​]}'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http:​/​/​gateway:​8080/​v1/​chat/​completions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hpa -​w  # наблюдаем масштабирование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7940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9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11.​3.​ Gateway в K8s:​ Deployment +​ HPA +​ Pod (образ +​ тома +​ переменные) +​ Service.​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11.​7.​ ✏️ Практикум:​ Gateway от сборки до прода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build -​t gateway .​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docker run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curl /​health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docker push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kubectl apply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kubectl wait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curl /​v1/​chat/​completions</w:t>
      </w:r>
      <w:r>
        <w:rPr>
          <w:rFonts w:ascii="Liberation Serif" w:hAnsi="Liberation Serif"/>
          <w:sz w:val="23"/>
        </w:rPr>
        <w:t xml:space="preserve"> → проверка списания токенов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301 запрос → проверка 429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30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 Docker</w:t>
            </w:r>
          </w:p>
        </w:tc>
        <w:tc>
          <w:tcPr>
            <w:tcW w:type="dxa" w:w="533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3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build -​t name .​</w:t>
            </w:r>
          </w:p>
        </w:tc>
        <w:tc>
          <w:tcPr>
            <w:tcW w:type="dxa" w:w="53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Собрать образ</w:t>
            </w:r>
          </w:p>
        </w:tc>
      </w:tr>
      <w:tr>
        <w:tc>
          <w:tcPr>
            <w:tcW w:type="dxa" w:w="43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run -​d -​p 8080:​8080 name</w:t>
            </w:r>
          </w:p>
        </w:tc>
        <w:tc>
          <w:tcPr>
            <w:tcW w:type="dxa" w:w="53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Запустить контейнер</w:t>
            </w:r>
          </w:p>
        </w:tc>
      </w:tr>
      <w:tr>
        <w:tc>
          <w:tcPr>
            <w:tcW w:type="dxa" w:w="430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push name</w:t>
            </w:r>
          </w:p>
        </w:tc>
        <w:tc>
          <w:tcPr>
            <w:tcW w:type="dxa" w:w="53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Отправить в registry</w:t>
            </w:r>
          </w:p>
        </w:tc>
      </w:tr>
      <w:tr>
        <w:tc>
          <w:tcPr>
            <w:tcW w:type="dxa" w:w="430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save/​load</w:t>
            </w:r>
          </w:p>
        </w:tc>
        <w:tc>
          <w:tcPr>
            <w:tcW w:type="dxa" w:w="53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Сохранить/​загрузить в файл</w:t>
            </w:r>
          </w:p>
        </w:tc>
      </w:tr>
    </w:tbl>
    <w:p>
      <w:pPr>
        <w:spacing w:after="0"/>
      </w:pP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12.​ Развёртывание в закрытом контуре — air-​gap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развернуть всю платформу в сети без Интернета через пакет offline-​deploy v1.​1.​0 и Ansible.​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12.​1.​ Пакет offline-​deploy — обзор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offline-​deploy/​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README.​md          ← инструкция для принимающей стороны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VERSION            ← 1.​1.​0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Makefile           ← make bundle /​ deploy /​ test /​ verify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CHANGELOG.​md       ← история версий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docs/​              ← 8 документов (архитектура,​ деплой,​ админ,​ .​.​.​)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playbooks/​         ← 10 Ansible playbooks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k8s/​               ← манифесты (gateway,​ vllm,​ postgres,​ redis,​ chromadb,​ hpa)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offline/​           ← зависимости (docker save/​load,​ pip download,​ npm pack)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scripts/​           ← эксплуатация (backup,​ restore,​ rotate-​keys,​ health-​check)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├── configs/​           ← шаблоны (nginx,​ bff,​ gateway,​ vllm)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└── tests/​             ← приёмо-​сдаточные (smoke,​ api,​ security,​ load)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571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12.​1.​ Структура пакета offline-​deploy:​ 7 каталогов с определёнными ролями.​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Makefile:​ ключевые цели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26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537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Действие</w:t>
            </w:r>
          </w:p>
        </w:tc>
      </w:tr>
      <w:tr>
        <w:tc>
          <w:tcPr>
            <w:tcW w:type="dxa" w:w="42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make bundle</w:t>
            </w:r>
          </w:p>
        </w:tc>
        <w:tc>
          <w:tcPr>
            <w:tcW w:type="dxa" w:w="53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Собрать ВСЕ офлайн-​зависимости в один архив</w:t>
            </w:r>
          </w:p>
        </w:tc>
      </w:tr>
      <w:tr>
        <w:tc>
          <w:tcPr>
            <w:tcW w:type="dxa" w:w="426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make offline-​load</w:t>
            </w:r>
          </w:p>
        </w:tc>
        <w:tc>
          <w:tcPr>
            <w:tcW w:type="dxa" w:w="537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Загрузить зависимости на целевую машину</w:t>
            </w:r>
          </w:p>
        </w:tc>
      </w:tr>
      <w:tr>
        <w:tc>
          <w:tcPr>
            <w:tcW w:type="dxa" w:w="42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make deploy</w:t>
            </w:r>
          </w:p>
        </w:tc>
        <w:tc>
          <w:tcPr>
            <w:tcW w:type="dxa" w:w="53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ansible-​playbook site.​yml</w:t>
            </w:r>
          </w:p>
        </w:tc>
      </w:tr>
      <w:tr>
        <w:tc>
          <w:tcPr>
            <w:tcW w:type="dxa" w:w="426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make test</w:t>
            </w:r>
          </w:p>
        </w:tc>
        <w:tc>
          <w:tcPr>
            <w:tcW w:type="dxa" w:w="537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Приёмо-​сдаточные тесты</w:t>
            </w:r>
          </w:p>
        </w:tc>
      </w:tr>
      <w:tr>
        <w:tc>
          <w:tcPr>
            <w:tcW w:type="dxa" w:w="42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make verify</w:t>
            </w:r>
          </w:p>
        </w:tc>
        <w:tc>
          <w:tcPr>
            <w:tcW w:type="dxa" w:w="53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Проверка контрольных сумм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12.​2.​ Сборка офлайн-​пакета (на машине с интернетом)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offline/​docker/​save.​sh — построчно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#!/​bin/​bash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Читаем список образов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IMAGES=​$(cat offline/​docker/​images.​txt)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Скачиваем каждый образ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for img in $IMAGES; do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docker pull $img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Сохраняем ВСЕ образы в ОДИН tar.​gz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save $IMAGES | gzip &gt; offline/​docker/​images.​tar.​gz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~10 GB для postgres,​ redis,​ vllm/​vllm-​openai,​ chromadb,​ prometheus,​ grafana,​ nginx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offline/​pip/​download.​sh — построчно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#!/​bin/​bash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mkdir -​p offline/​pip/​packages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pip download -​d offline/​pip/​packages/​ -​r offline/​pip/​requirements.​txt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~50 MB файлов .​whl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checksums.​sha256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cd offline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find .​ -​type f ! -​name checksums.​sha256 -​exec sha256sum {} \​; &gt; checksums.​sha256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Каждая строка:​ &lt;хэш&gt;  &lt;путь/​к/​файлу&gt;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64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12.​2.​ Процесс сборки и загрузки:​ 7 шагов от docker pull до pip install.​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12.​3.​ Перенос на носитель → целевая машина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Носители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53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Тип</w:t>
            </w:r>
          </w:p>
        </w:tc>
        <w:tc>
          <w:tcPr>
            <w:tcW w:type="dxa" w:w="221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Ёмкость</w:t>
            </w:r>
          </w:p>
        </w:tc>
        <w:tc>
          <w:tcPr>
            <w:tcW w:type="dxa" w:w="233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Скорость</w:t>
            </w:r>
          </w:p>
        </w:tc>
        <w:tc>
          <w:tcPr>
            <w:tcW w:type="dxa" w:w="255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Для</w:t>
            </w:r>
          </w:p>
        </w:tc>
      </w:tr>
      <w:tr>
        <w:tc>
          <w:tcPr>
            <w:tcW w:type="dxa" w:w="25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USB-​флешка</w:t>
            </w:r>
          </w:p>
        </w:tc>
        <w:tc>
          <w:tcPr>
            <w:tcW w:type="dxa" w:w="2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32-​256 GB</w:t>
            </w:r>
          </w:p>
        </w:tc>
        <w:tc>
          <w:tcPr>
            <w:tcW w:type="dxa" w:w="23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~50 MB/​s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Мелкие пакеты</w:t>
            </w:r>
          </w:p>
        </w:tc>
      </w:tr>
      <w:tr>
        <w:tc>
          <w:tcPr>
            <w:tcW w:type="dxa" w:w="253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Внешний HDD</w:t>
            </w:r>
          </w:p>
        </w:tc>
        <w:tc>
          <w:tcPr>
            <w:tcW w:type="dxa" w:w="22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1-​5 TB</w:t>
            </w:r>
          </w:p>
        </w:tc>
        <w:tc>
          <w:tcPr>
            <w:tcW w:type="dxa" w:w="23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~100 MB/​s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Модели +​ пакет</w:t>
            </w:r>
          </w:p>
        </w:tc>
      </w:tr>
      <w:tr>
        <w:tc>
          <w:tcPr>
            <w:tcW w:type="dxa" w:w="25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Внешний SSD</w:t>
            </w:r>
          </w:p>
        </w:tc>
        <w:tc>
          <w:tcPr>
            <w:tcW w:type="dxa" w:w="2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1-​4 TB</w:t>
            </w:r>
          </w:p>
        </w:tc>
        <w:tc>
          <w:tcPr>
            <w:tcW w:type="dxa" w:w="23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~500 MB/​s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Быстрый перенос</w:t>
            </w:r>
          </w:p>
        </w:tc>
      </w:tr>
      <w:tr>
        <w:tc>
          <w:tcPr>
            <w:tcW w:type="dxa" w:w="253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Оптический BD-​R</w:t>
            </w:r>
          </w:p>
        </w:tc>
        <w:tc>
          <w:tcPr>
            <w:tcW w:type="dxa" w:w="22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50 GB</w:t>
            </w:r>
          </w:p>
        </w:tc>
        <w:tc>
          <w:tcPr>
            <w:tcW w:type="dxa" w:w="23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~20 MB/​s</w:t>
            </w:r>
          </w:p>
        </w:tc>
        <w:tc>
          <w:tcPr>
            <w:tcW w:type="dxa" w:w="255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ГОСТ-​режим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Перенос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rsync -​av -​-​progress offline-​deploy/​ /​mnt/​usb/​offline-​deploy/​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umount /​mnt/​usb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Физический перенос носителя в закрытый контур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mount /​dev/​sdb1 /​mnt/​usb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ПРОВЕРКА ЦЕЛОСТНОСТИ (обязательно!)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cd /​mnt/​usb/​offline-​deploy/​offline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sha256sum -​c checksums.​sha256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ВСЕ должны быть OK.​ Если хоть один FAILED — копировать заново!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12.​4.​ Загрузка зависимостей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offline/​docker/​load.​sh — построчно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#!/​bin/​bash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Загружаем образы из архива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load -​i offline/​docker/​images.​tar.​gz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Пушим каждый в локальный registry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REGISTRY=​localhost:​5000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IMAGES=​$(cat offline/​docker/​images.​txt)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for img in $IMAGES; do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docker tag $img $REGISTRY/​$img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docker push $REGISTRY/​$img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done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offline/​pip/​install.​sh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#!/​bin/​bash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pip install -​-​no-​index -​-​find-​links=​offline/​pip/​packages/​ -​r offline/​pip/​requirements.​txt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12.​5.​ Ansible playbooks — мастер-​класс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44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12.​3.​ Граф зависимостей Ansible playbook-​ов:​ строго последовательно,​ каждый зависит от предыдущего.​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01-​prerequisites.​yml (пример)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name:​ Подготовка ОС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hosts:​ all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tasks:​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name:​ Установка пакетов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apt:​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name:​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openssh-​server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curl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wget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nano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net-​tools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 chrony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state:​ present          # идемпотентность!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name:​ Часовой пояс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timezone:​ {name:​ Europe/​Moscow}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name:​ SSH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systemd:​ {name:​ sshd,​ enabled:​ yes,​ state:​ started}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name:​ Брандмауэр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iptables:​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chain:​ INPUT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protocol:​ tcp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destination_​port:​ "22"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jump:​ ACCEPT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06-​gateway-​deploy.​yml (пример)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name:​ Деплой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hosts:​ n7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tasks:​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name:​ Загрузить образ в registry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command:​ docker push localhost:​5000/​gateway:​latest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name:​ Secret с URL БД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shell:​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kubectl create secret generic pg-​url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-​-​from-​literal=​url=​{{ pg_​url }}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-​-​dry-​run=​client -​o yaml | kubectl apply -​f -​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name:​ Применить манифесты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command:​ kubectl apply -​f /​opt/​offline-​deploy/​k8s/​gateway/​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name:​ Ждать готовности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command:​ kubectl wait -​-​for=​condition=​Ready pod -​l app=​gateway -​-​timeout=​120s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12.​6.​ Приёмо-​сдаточные тесты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94975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9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12.​4.​ Блок-​схема приёмо-​сдаточных испытаний:​ 4 теста,​ PASS/​FAIL.​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01-​smoke.​sh — построчно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#!/​bin/​bash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"=​=​=​ Smoke Test =​=​=​"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Все поды Running?​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-​A | grep -​v Running | grep -​v NAMESPACE &amp;​&amp;​ echo "FAIL" &amp;​&amp;​ exit 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-​sf http:​/​/​gateway:​8080/​health || { echo "FAIL:​ Gateway"; exit 1;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vLLM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-​sf http:​/​/​vllm:​8000/​health || { echo "FAIL:​ vLLM 14B"; exit 1;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-​sf http:​/​/​vllm-​qwen32b:​8000/​health || { echo "FAIL:​ vLLM 32B"; exit 1;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"PASS:​ All services healthy"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12.​7.​ Чек-​лист развёртывания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5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Шаг</w:t>
            </w:r>
          </w:p>
        </w:tc>
        <w:tc>
          <w:tcPr>
            <w:tcW w:type="dxa" w:w="332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Действие</w:t>
            </w:r>
          </w:p>
        </w:tc>
        <w:tc>
          <w:tcPr>
            <w:tcW w:type="dxa" w:w="436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Вставить флешку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mount /​dev/​sdb1 /​mnt/​usb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Проверить суммы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sha256sum -​c checksums.​sha256</w:t>
            </w:r>
            <w:r>
              <w:rPr>
                <w:rFonts w:ascii="Liberation Sans" w:hAnsi="Liberation Sans"/>
                <w:sz w:val="17"/>
              </w:rPr>
              <w:t xml:space="preserve"> → все OK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Загрузить зависимости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make offline-​load</w:t>
            </w:r>
            <w:r>
              <w:rPr>
                <w:rFonts w:ascii="Liberation Sans" w:hAnsi="Liberation Sans"/>
                <w:sz w:val="17"/>
              </w:rPr>
              <w:t xml:space="preserve"> → все образы в registry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Настроить inventory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vim playbooks/​inventory.​yml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Запустить деплой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make deploy</w:t>
            </w:r>
            <w:r>
              <w:rPr>
                <w:rFonts w:ascii="Liberation Sans" w:hAnsi="Liberation Sans"/>
                <w:sz w:val="17"/>
              </w:rPr>
              <w:t xml:space="preserve"> → 9 playbook-​ов PASS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Приёмо-​сдаточные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make test</w:t>
            </w:r>
            <w:r>
              <w:rPr>
                <w:rFonts w:ascii="Liberation Sans" w:hAnsi="Liberation Sans"/>
                <w:sz w:val="17"/>
              </w:rPr>
              <w:t xml:space="preserve"> → 4 теста PASS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Создать админа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bash scripts/​create-​admin.​sh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Открыть портал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Браузер → </w:t>
            </w:r>
            <w:r>
              <w:rPr>
                <w:rFonts w:ascii="Liberation Sans" w:hAnsi="Liberation Sans"/>
                <w:color w:val="8B1E3F"/>
                <w:sz w:val="17"/>
              </w:rPr>
              <w:t>https:​/​/​IP:​10443</w:t>
            </w:r>
            <w:r>
              <w:rPr>
                <w:rFonts w:ascii="Liberation Sans" w:hAnsi="Liberation Sans"/>
                <w:sz w:val="17"/>
              </w:rPr>
              <w:t xml:space="preserve"> → чат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9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Первый запрос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«Привет!» → ответ модели</w:t>
            </w:r>
          </w:p>
        </w:tc>
      </w:tr>
      <w:tr>
        <w:tc>
          <w:tcPr>
            <w:tcW w:type="dxa" w:w="19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</w:t>
            </w:r>
          </w:p>
        </w:tc>
        <w:tc>
          <w:tcPr>
            <w:tcW w:type="dxa" w:w="332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Подписать акт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Чек-​лист → подписи</w:t>
            </w:r>
          </w:p>
        </w:tc>
      </w:tr>
    </w:tbl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467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4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12.​5.​ Полная карта air-​gap деплоя:​ от интернет-​машины до готовой платформы.​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13.​ Мониторинг и эксплуатация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Цель:​</w:t>
      </w:r>
      <w:r>
        <w:rPr>
          <w:rFonts w:ascii="Liberation Serif" w:hAnsi="Liberation Serif"/>
          <w:sz w:val="23"/>
        </w:rPr>
        <w:t xml:space="preserve"> настроить Prometheus +​ Grafana,​ логи,​ бэкапы,​ ротацию ключей.​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13.​1.​ Что мониторим и зачем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39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Категория</w:t>
            </w:r>
          </w:p>
        </w:tc>
        <w:tc>
          <w:tcPr>
            <w:tcW w:type="dxa" w:w="380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Метрики</w:t>
            </w:r>
          </w:p>
        </w:tc>
        <w:tc>
          <w:tcPr>
            <w:tcW w:type="dxa" w:w="243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Порог тревоги</w:t>
            </w:r>
          </w:p>
        </w:tc>
      </w:tr>
      <w:tr>
        <w:tc>
          <w:tcPr>
            <w:tcW w:type="dxa" w:w="339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GPU</w:t>
            </w:r>
          </w:p>
        </w:tc>
        <w:tc>
          <w:tcPr>
            <w:tcW w:type="dxa" w:w="380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Температура (°C),​ загрузка (%),​ VRAM (GB),​ throttle</w:t>
            </w:r>
          </w:p>
        </w:tc>
        <w:tc>
          <w:tcPr>
            <w:tcW w:type="dxa" w:w="24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&gt;85°C,​ VRAM &gt;95%</w:t>
            </w:r>
          </w:p>
        </w:tc>
      </w:tr>
      <w:tr>
        <w:tc>
          <w:tcPr>
            <w:tcW w:type="dxa" w:w="339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vLLM</w:t>
            </w:r>
          </w:p>
        </w:tc>
        <w:tc>
          <w:tcPr>
            <w:tcW w:type="dxa" w:w="380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requests/​sec,​ latency (p50/​p95/​p99),​ tokens/​sec</w:t>
            </w:r>
          </w:p>
        </w:tc>
        <w:tc>
          <w:tcPr>
            <w:tcW w:type="dxa" w:w="24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p95 &gt; 5s</w:t>
            </w:r>
          </w:p>
        </w:tc>
      </w:tr>
      <w:tr>
        <w:tc>
          <w:tcPr>
            <w:tcW w:type="dxa" w:w="339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Gateway</w:t>
            </w:r>
          </w:p>
        </w:tc>
        <w:tc>
          <w:tcPr>
            <w:tcW w:type="dxa" w:w="380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RPM,​ TPM,​ active_​requests,​ 429 count</w:t>
            </w:r>
          </w:p>
        </w:tc>
        <w:tc>
          <w:tcPr>
            <w:tcW w:type="dxa" w:w="24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RPM &gt; 250</w:t>
            </w:r>
          </w:p>
        </w:tc>
      </w:tr>
      <w:tr>
        <w:tc>
          <w:tcPr>
            <w:tcW w:type="dxa" w:w="339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Биллинг</w:t>
            </w:r>
          </w:p>
        </w:tc>
        <w:tc>
          <w:tcPr>
            <w:tcW w:type="dxa" w:w="380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Балансы организаций,​ списания/​мин</w:t>
            </w:r>
          </w:p>
        </w:tc>
        <w:tc>
          <w:tcPr>
            <w:tcW w:type="dxa" w:w="24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Баланс &lt; 0</w:t>
            </w:r>
          </w:p>
        </w:tc>
      </w:tr>
      <w:tr>
        <w:tc>
          <w:tcPr>
            <w:tcW w:type="dxa" w:w="339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Инфраструктура</w:t>
            </w:r>
          </w:p>
        </w:tc>
        <w:tc>
          <w:tcPr>
            <w:tcW w:type="dxa" w:w="380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CPU (%),​ RAM (GB),​ диск (%),​ сеть (MB/​s)</w:t>
            </w:r>
          </w:p>
        </w:tc>
        <w:tc>
          <w:tcPr>
            <w:tcW w:type="dxa" w:w="24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RAM &gt; 90%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13.​2.​ Prometheus +​ Grafana — настройка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prometheus.​yml (scrape_​configs)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job_​name:​ 'gateway'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static_​configs:​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targets:​ ['gateway:​8080']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job_​name:​ 'vllm'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static_​configs:​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targets:​ ['vllm:​8000',​ 'vllm-​qwen32b:​8000']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job_​name:​ 'node'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static_​configs:​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targets:​ ['n8:​9100',​ 'n7:​9100']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job_​name:​ 'gpu'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static_​configs:​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-​ targets:​ ['n8:​9400',​ 'n7:​9400']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Ключевые метрики DCGM:​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DCGM_​FI_​DEV_​GPU_​UTIL</w:t>
      </w:r>
      <w:r>
        <w:rPr>
          <w:rFonts w:ascii="Liberation Serif" w:hAnsi="Liberation Serif"/>
          <w:sz w:val="23"/>
        </w:rPr>
        <w:t xml:space="preserve"> — загрузка GPU (%)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DCGM_​FI_​DEV_​GPU_​TEMP</w:t>
      </w:r>
      <w:r>
        <w:rPr>
          <w:rFonts w:ascii="Liberation Serif" w:hAnsi="Liberation Serif"/>
          <w:sz w:val="23"/>
        </w:rPr>
        <w:t xml:space="preserve"> — температура (°C)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DCGM_​FI_​DEV_​FB_​USED</w:t>
      </w:r>
      <w:r>
        <w:rPr>
          <w:rFonts w:ascii="Liberation Serif" w:hAnsi="Liberation Serif"/>
          <w:sz w:val="23"/>
        </w:rPr>
        <w:t xml:space="preserve"> — использование VRAM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DCGM_​FI_​DEV_​MEM_​COPY_​UTIL</w:t>
      </w:r>
      <w:r>
        <w:rPr>
          <w:rFonts w:ascii="Liberation Serif" w:hAnsi="Liberation Serif"/>
          <w:sz w:val="23"/>
        </w:rPr>
        <w:t xml:space="preserve"> — утилизация шины памяти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9018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0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13.​1.​ Архитектура мониторинга:​ 4 источника → Prometheus → Grafana +​ AlertManager.​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13.​3.​ Логи:​ где и как читать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67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Источник</w:t>
            </w:r>
          </w:p>
        </w:tc>
        <w:tc>
          <w:tcPr>
            <w:tcW w:type="dxa" w:w="304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391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</w:t>
            </w:r>
          </w:p>
        </w:tc>
      </w:tr>
      <w:tr>
        <w:tc>
          <w:tcPr>
            <w:tcW w:type="dxa" w:w="26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systemd</w:t>
            </w:r>
          </w:p>
        </w:tc>
        <w:tc>
          <w:tcPr>
            <w:tcW w:type="dxa" w:w="304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journalctl -​u &lt;unit&gt;</w:t>
            </w:r>
          </w:p>
        </w:tc>
        <w:tc>
          <w:tcPr>
            <w:tcW w:type="dxa" w:w="39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journalctl -​u kubelet -​p 3 -​-​since "1h"</w:t>
            </w:r>
          </w:p>
        </w:tc>
      </w:tr>
      <w:tr>
        <w:tc>
          <w:tcPr>
            <w:tcW w:type="dxa" w:w="267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Контейнеры</w:t>
            </w:r>
          </w:p>
        </w:tc>
        <w:tc>
          <w:tcPr>
            <w:tcW w:type="dxa" w:w="304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 &lt;pod&gt;</w:t>
            </w:r>
          </w:p>
        </w:tc>
        <w:tc>
          <w:tcPr>
            <w:tcW w:type="dxa" w:w="391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 -​f deploy/​gateway -​-​tail=​100</w:t>
            </w:r>
          </w:p>
        </w:tc>
      </w:tr>
      <w:tr>
        <w:tc>
          <w:tcPr>
            <w:tcW w:type="dxa" w:w="267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Все поды</w:t>
            </w:r>
          </w:p>
        </w:tc>
        <w:tc>
          <w:tcPr>
            <w:tcW w:type="dxa" w:w="304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 -​l app=​X</w:t>
            </w:r>
          </w:p>
        </w:tc>
        <w:tc>
          <w:tcPr>
            <w:tcW w:type="dxa" w:w="39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 -​l app=​vllm-​qwen -​-​all-​containers</w:t>
            </w:r>
          </w:p>
        </w:tc>
      </w:tr>
      <w:tr>
        <w:tc>
          <w:tcPr>
            <w:tcW w:type="dxa" w:w="267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Предыдущий</w:t>
            </w:r>
          </w:p>
        </w:tc>
        <w:tc>
          <w:tcPr>
            <w:tcW w:type="dxa" w:w="304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-​-​previous</w:t>
            </w:r>
          </w:p>
        </w:tc>
        <w:tc>
          <w:tcPr>
            <w:tcW w:type="dxa" w:w="391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 -​-​previous vllm-​abc1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74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Ошибка</w:t>
            </w:r>
          </w:p>
        </w:tc>
        <w:tc>
          <w:tcPr>
            <w:tcW w:type="dxa" w:w="302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Причина</w:t>
            </w:r>
          </w:p>
        </w:tc>
        <w:tc>
          <w:tcPr>
            <w:tcW w:type="dxa" w:w="286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Решение</w:t>
            </w:r>
          </w:p>
        </w:tc>
      </w:tr>
      <w:tr>
        <w:tc>
          <w:tcPr>
            <w:tcW w:type="dxa" w:w="37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OOMKilled</w:t>
            </w:r>
          </w:p>
        </w:tc>
        <w:tc>
          <w:tcPr>
            <w:tcW w:type="dxa" w:w="30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Превышен </w:t>
            </w:r>
            <w:r>
              <w:rPr>
                <w:rFonts w:ascii="Liberation Sans" w:hAnsi="Liberation Sans"/>
                <w:color w:val="8B1E3F"/>
                <w:sz w:val="17"/>
              </w:rPr>
              <w:t>limits.​memory</w:t>
            </w:r>
          </w:p>
        </w:tc>
        <w:tc>
          <w:tcPr>
            <w:tcW w:type="dxa" w:w="28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Увеличить </w:t>
            </w:r>
            <w:r>
              <w:rPr>
                <w:rFonts w:ascii="Liberation Sans" w:hAnsi="Liberation Sans"/>
                <w:color w:val="8B1E3F"/>
                <w:sz w:val="17"/>
              </w:rPr>
              <w:t>limits.​memory</w:t>
            </w:r>
          </w:p>
        </w:tc>
      </w:tr>
      <w:tr>
        <w:tc>
          <w:tcPr>
            <w:tcW w:type="dxa" w:w="374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CrashLoopBackOff</w:t>
            </w:r>
          </w:p>
        </w:tc>
        <w:tc>
          <w:tcPr>
            <w:tcW w:type="dxa" w:w="30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Ошибка в команде/​аргументах</w:t>
            </w:r>
          </w:p>
        </w:tc>
        <w:tc>
          <w:tcPr>
            <w:tcW w:type="dxa" w:w="286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</w:t>
            </w:r>
            <w:r>
              <w:rPr>
                <w:rFonts w:ascii="Liberation Sans" w:hAnsi="Liberation Sans"/>
                <w:sz w:val="17"/>
              </w:rPr>
              <w:t xml:space="preserve"> → исправить</w:t>
            </w:r>
          </w:p>
        </w:tc>
      </w:tr>
      <w:tr>
        <w:tc>
          <w:tcPr>
            <w:tcW w:type="dxa" w:w="37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ImagePullBackOff</w:t>
            </w:r>
          </w:p>
        </w:tc>
        <w:tc>
          <w:tcPr>
            <w:tcW w:type="dxa" w:w="30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Образ не найден</w:t>
            </w:r>
          </w:p>
        </w:tc>
        <w:tc>
          <w:tcPr>
            <w:tcW w:type="dxa" w:w="28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Проверить </w:t>
            </w:r>
            <w:r>
              <w:rPr>
                <w:rFonts w:ascii="Liberation Sans" w:hAnsi="Liberation Sans"/>
                <w:color w:val="8B1E3F"/>
                <w:sz w:val="17"/>
              </w:rPr>
              <w:t>image:​</w:t>
            </w:r>
            <w:r>
              <w:rPr>
                <w:rFonts w:ascii="Liberation Sans" w:hAnsi="Liberation Sans"/>
                <w:sz w:val="17"/>
              </w:rPr>
              <w:t xml:space="preserve"> и registry</w:t>
            </w:r>
          </w:p>
        </w:tc>
      </w:tr>
      <w:tr>
        <w:tc>
          <w:tcPr>
            <w:tcW w:type="dxa" w:w="374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CreateContainerConfigError</w:t>
            </w:r>
          </w:p>
        </w:tc>
        <w:tc>
          <w:tcPr>
            <w:tcW w:type="dxa" w:w="30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Ошибка в ConfigMap/​Secret</w:t>
            </w:r>
          </w:p>
        </w:tc>
        <w:tc>
          <w:tcPr>
            <w:tcW w:type="dxa" w:w="286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Проверить имена и ключи</w:t>
            </w:r>
          </w:p>
        </w:tc>
      </w:tr>
      <w:tr>
        <w:tc>
          <w:tcPr>
            <w:tcW w:type="dxa" w:w="37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insufficient nvidia.​com/​gpu</w:t>
            </w:r>
          </w:p>
        </w:tc>
        <w:tc>
          <w:tcPr>
            <w:tcW w:type="dxa" w:w="30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Нет свободных GPU</w:t>
            </w:r>
          </w:p>
        </w:tc>
        <w:tc>
          <w:tcPr>
            <w:tcW w:type="dxa" w:w="28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Ждать или уменьшить запрос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13.​4.​ Резервное копирование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486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rt2-deployment-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8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13.​2.​ Потоки резервного копирования:​ БД → pg_​dump,​ модели → rsync,​ конфиги → git push.​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Ежедневный бэкап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#!/​bin/​bash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DATE=​$(date +​%Y%m%d)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exec -​it deploy/​postgres -​-​ pg_​dump -​U aither -​d aither &gt; /​backup/​gateway-​$DATE.​sql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ssh root@130.​17.​1.​90 "pg_​dump -​U aither -​d aither" &gt; /​backup/​portal-​$DATE.​sql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rsync -​av /​data/​models/​ /​backup/​models/​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cd /​root/​aither-​project &amp;​&amp;​ git add -​A &amp;​&amp;​ git commit -​m "backup:​ $DATE" &amp;​&amp;​ git push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ls -​t /​backup/​*.​sql | tail -​n +​8 | xargs rm -​f   # только 7 последних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13.​5.​ Ротация ключей и сертификатов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#!/​bin/​bash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rotate-​keys.​sh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NEW_​SECRET=​$(openssl rand -​base64 64)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create secret generic jwt-​secret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-​-​from-​literal=​secret=​"$NEW_​SECRET" -​-​dry-​run=​client -​o yaml | kubectl apply -​f -​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rollout restart deploy/​gateway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"JWT_​SECRET=​$NEW_​SECRET" | ssh root@130.​17.​1.​90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"tee -​a /​opt/​aither/​.​env &amp;​&amp;​ systemctl restart aither-​bff"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Сертификаты TLS:​ cert-​manager автообновляет.​ Ручной режим:​ </w:t>
      </w:r>
      <w:r>
        <w:rPr>
          <w:rFonts w:ascii="Liberation Mono" w:hAnsi="Liberation Mono"/>
          <w:color w:val="8B1E3F"/>
          <w:sz w:val="19"/>
        </w:rPr>
        <w:t>openssl req -​x509 -​nodes -​days 365 -​newkey rsa:​2048 .​.​.​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13.​6.​ ✏️ Практикум:​ инцидент</w:t>
      </w:r>
    </w:p>
    <w:p>
      <w:r>
        <w:rPr>
          <w:rFonts w:ascii="Liberation Serif" w:hAnsi="Liberation Serif"/>
          <w:b/>
          <w:sz w:val="23"/>
        </w:rPr>
        <w:t>Сценарий:​</w:t>
      </w:r>
      <w:r>
        <w:rPr>
          <w:rFonts w:ascii="Liberation Serif" w:hAnsi="Liberation Serif"/>
          <w:sz w:val="23"/>
        </w:rPr>
        <w:t xml:space="preserve"> «Пользователи жалуются — модель не отвечает».​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Открыть Grafana → GPU Overview:​ GPU-​Util =​ 0%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get pods</w:t>
      </w:r>
      <w:r>
        <w:rPr>
          <w:rFonts w:ascii="Liberation Serif" w:hAnsi="Liberation Serif"/>
          <w:sz w:val="23"/>
        </w:rPr>
        <w:t xml:space="preserve"> → vLLM в CrashLoopBackOff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logs vllm-​abc1 -​-​previous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CUDA out of memory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Причина:​ </w:t>
      </w:r>
      <w:r>
        <w:rPr>
          <w:rFonts w:ascii="Liberation Mono" w:hAnsi="Liberation Mono"/>
          <w:color w:val="8B1E3F"/>
          <w:sz w:val="19"/>
        </w:rPr>
        <w:t>-​-​gpu-​memory-​utilization 0.​95</w:t>
      </w:r>
      <w:r>
        <w:rPr>
          <w:rFonts w:ascii="Liberation Serif" w:hAnsi="Liberation Serif"/>
          <w:sz w:val="23"/>
        </w:rPr>
        <w:t xml:space="preserve"> (слишком много)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Исправить:​ </w:t>
      </w:r>
      <w:r>
        <w:rPr>
          <w:rFonts w:ascii="Liberation Mono" w:hAnsi="Liberation Mono"/>
          <w:color w:val="8B1E3F"/>
          <w:sz w:val="19"/>
        </w:rPr>
        <w:t>kubectl edit deploy vllm-​qwen</w:t>
      </w:r>
      <w:r>
        <w:rPr>
          <w:rFonts w:ascii="Liberation Serif" w:hAnsi="Liberation Serif"/>
          <w:sz w:val="23"/>
        </w:rPr>
        <w:t xml:space="preserve"> → 0.​95 → 0.​85</w:t>
      </w:r>
    </w:p>
    <w:p>
      <w:pPr>
        <w:pStyle w:val="ListNumber"/>
        <w:ind w:firstLine="0"/>
      </w:pPr>
      <w:r>
        <w:rPr>
          <w:rFonts w:ascii="Liberation Mono" w:hAnsi="Liberation Mono"/>
          <w:color w:val="8B1E3F"/>
          <w:sz w:val="19"/>
        </w:rPr>
        <w:t>kubectl rollout restart</w:t>
      </w:r>
      <w:r>
        <w:rPr>
          <w:rFonts w:ascii="Liberation Serif" w:hAnsi="Liberation Serif"/>
          <w:sz w:val="23"/>
        </w:rPr>
        <w:t xml:space="preserve"> → под Running → модель отвечает</w:t>
      </w:r>
    </w:p>
    <w:p>
      <w:r>
        <w:rPr>
          <w:rFonts w:ascii="Liberation Serif" w:hAnsi="Liberation Serif"/>
          <w:b/>
          <w:sz w:val="23"/>
        </w:rPr>
        <w:t>Часть II завершена:​ ~140 стр.​,​ 18 схем,​ 20 таблиц.​</w:t>
      </w:r>
    </w:p>
    <w:sectPr w:rsidR="00FC693F" w:rsidRPr="0006063C" w:rsidSect="00034616">
      <w:headerReference w:type="default" r:id="rId30"/>
      <w:footerReference w:type="default" r:id="rId31"/>
      <w:pgSz w:w="11906" w:h="16838"/>
      <w:pgMar w:top="1134" w:right="1020" w:bottom="1134" w:left="124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Liberation Sans" w:hAnsi="Liberation Sans"/>
        <w:color w:val="6B7B88"/>
        <w:sz w:val="16"/>
      </w:rPr>
      <w:t>ПЛАТФОРМА AITHER · УЧЕБНОЕ ПОСОБИЕ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  <w:ind w:firstLine="340"/>
      <w:jc w:val="both"/>
    </w:pPr>
    <w:rPr>
      <w:rFonts w:ascii="Liberation Serif" w:hAnsi="Liberation Serif"/>
      <w:color w:val="1F293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firstLine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6F8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65B7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ind w:firstLine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52677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240"/>
      <w:ind w:firstLine="0"/>
    </w:pPr>
    <w:rPr>
      <w:rFonts w:asciiTheme="majorHAnsi" w:eastAsiaTheme="majorEastAsia" w:hAnsiTheme="majorHAnsi" w:cstheme="majorBidi" w:ascii="Liberation Sans" w:hAnsi="Liberation Sans"/>
      <w:b/>
      <w:i/>
      <w:iCs/>
      <w:color w:val="2F6F8F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Платформа Aither — Том 2. Практическое развёртывание</dc:title>
  <dc:subject/>
  <dc:creator>Коллектив Группы разработки AI-систем АО «Гринатом»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