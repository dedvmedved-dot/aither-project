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24"/>
        </w:rPr>
        <w:t>УЧЕБНОЕ ПОСОБИЕ</w:t>
      </w:r>
    </w:p>
    <w:p>
      <w:pPr>
        <w:spacing w:before="360"/>
        <w:ind w:firstLine="0"/>
        <w:jc w:val="center"/>
      </w:pPr>
      <w:r>
        <w:rPr>
          <w:rFonts w:ascii="Liberation Sans" w:hAnsi="Liberation Sans"/>
          <w:b/>
          <w:color w:val="17365D"/>
          <w:sz w:val="58"/>
        </w:rPr>
        <w:t>ПЛАТФОРМА AITHER</w:t>
      </w:r>
    </w:p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38"/>
        </w:rPr>
        <w:t>Token-as-a-Service</w:t>
      </w:r>
    </w:p>
    <w:p/>
    <w:p>
      <w:pPr>
        <w:ind w:firstLine="0"/>
        <w:jc w:val="center"/>
      </w:pPr>
      <w:r>
        <w:rPr>
          <w:rFonts w:ascii="Liberation Sans" w:hAnsi="Liberation Sans"/>
          <w:b/>
          <w:color w:val="17365D"/>
          <w:sz w:val="36"/>
        </w:rPr>
        <w:t>Том 5. Приложения и лабораторный практикум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4"/>
        </w:rPr>
        <w:t>Глоссарий, справочные материалы и лабораторные работы</w:t>
      </w:r>
    </w:p>
    <w:p/>
    <w:p/>
    <w:p/>
    <w:p/>
    <w:p/>
    <w:p/>
    <w:p/>
    <w:p/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Для молодых специалистов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Редакция 3.0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АО «Гринатом» · Москва, 2026</w:t>
      </w:r>
    </w:p>
    <w:p>
      <w:r>
        <w:br w:type="page"/>
      </w:r>
    </w:p>
    <w:p>
      <w:pPr>
        <w:pStyle w:val="Heading1"/>
        <w:pageBreakBefore w:val="0"/>
      </w:pPr>
      <w:r>
        <w:rPr>
          <w:rFonts w:ascii="Liberation Serif" w:hAnsi="Liberation Serif"/>
          <w:sz w:val="23"/>
        </w:rPr>
        <w:t>Содержание тома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Приложения и Лабораторный практикум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Приложение A. Глоссарий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Приложение B. Шпаргалка по командам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kubectl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Просмотр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Информация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Логи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Выполнение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Управление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Обновление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Масштабирование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Порты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Секреты и конфиги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Метрики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Docker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systemd / journalctl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Git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curl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SSH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Приложение C. Типовые неисправности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C.1. Pod CrashLoopBackOff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C.2. Pod OOMKilled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C.3. ImagePullBackOff / ErrImagePull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C.4. CreateContainerConfigError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C.5. GPU не видна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Проверить секцию [runtimes.nvidia] в /etc/containerd/config.toml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C.6. 502 Bad Gateway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C.7. 429 Too Many Requests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C.8. vLLM: CUDA out of memory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C.9. PostgreSQL: connection refused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C.10. Redis: NOAUTH / connection refused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C.11. toLocaleString is undefined (фронтенд)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C.12. WireGuard: handshake failed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C.13. Сертификат TLS просрочен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Приложение D. Список портов и сервисов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Приложение E. Полная схема потоков данных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E.1. Поток чат-запроса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E.2. Поток биллинга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E.3. Поток OAuth-авторизации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E.4. Поток CI/CD деплоя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Приложение F. Карта репозитория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Приложение G. Быстрый старт — памятка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Приложение H. Чек-лист приёмо-сдаточных испытаний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Лабораторный практикум (14 работ)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1. Linux: командная строка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2. Установка Astra Linux через Kickstart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3. Docker: Dockerfile, сборка, запуск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4. Kubernetes: мини-кластер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5. Деплой vLLM 14B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6. Деплой Gateway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7. Деплой портала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8. Развёртывание в закрытом контуре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9. Мониторинг: Grafana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10. Инцидент: поиск неисправности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11. Резервное копирование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12. Доработка Gateway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13. Доработка портала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ЛР 14. LoRA: обучение адаптера</w:t>
      </w:r>
    </w:p>
    <w:p>
      <w:r>
        <w:br w:type="page"/>
      </w:r>
    </w:p>
    <w:p>
      <w:pPr>
        <w:pStyle w:val="Heading1"/>
        <w:ind w:firstLine="0"/>
      </w:pPr>
      <w:r>
        <w:rPr>
          <w:rFonts w:ascii="Liberation Serif" w:hAnsi="Liberation Serif"/>
          <w:sz w:val="23"/>
        </w:rPr>
        <w:t>Приложения и Лабораторный практикум</w:t>
      </w:r>
    </w:p>
    <w:p>
      <w:r>
        <w:rPr>
          <w:rFonts w:ascii="Liberation Serif" w:hAnsi="Liberation Serif"/>
          <w:b/>
          <w:sz w:val="23"/>
        </w:rPr>
        <w:t>Документ 4 из 5.​</w:t>
      </w:r>
      <w:r>
        <w:rPr>
          <w:rFonts w:ascii="Liberation Serif" w:hAnsi="Liberation Serif"/>
          <w:sz w:val="23"/>
        </w:rPr>
        <w:t xml:space="preserve"> ~95 стр.​ · 6 схем · 5 таблиц · 14 ЛР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Приложение A.​ Глоссарий</w:t>
      </w:r>
    </w:p>
    <w:p>
      <w:r>
        <w:rPr>
          <w:rFonts w:ascii="Liberation Serif" w:hAnsi="Liberation Serif"/>
          <w:sz w:val="23"/>
        </w:rPr>
        <w:t>Алфавитный указатель терминов с переводом,​ расшифровкой и ссылкой на главу.​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0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Термин</w:t>
            </w:r>
          </w:p>
        </w:tc>
        <w:tc>
          <w:tcPr>
            <w:tcW w:type="dxa" w:w="274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EN</w:t>
            </w:r>
          </w:p>
        </w:tc>
        <w:tc>
          <w:tcPr>
            <w:tcW w:type="dxa" w:w="313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Определение</w:t>
            </w:r>
          </w:p>
        </w:tc>
        <w:tc>
          <w:tcPr>
            <w:tcW w:type="dxa" w:w="135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Гл.​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Air-​gap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Физическая изоляция сети от Интернета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API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Application Programming Interface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Набор правил для взаимодействия программ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Backpropagation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Обратное распространение ошибки при обучении нейросети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BFF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Backend For Frontend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Сервер-​посредник между браузером и API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bf16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Brain Floating Point 16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16-​битный формат чисел для ИИ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BMC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Baseboard Management Controller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Контроллер удалённого управления сервером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1,​ 8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BPE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Byte-​Pair Encoding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Алгоритм токенизации:​ разбиение текста на подслова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Canary-​токен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Секретная строка в промпте для обнаружения утечек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CD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Continuous Delivery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Автоматический деплой после успешных тестов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18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cert-​manager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Автоматический выпуск TLS-​сертификатов в K8s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cgroup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Control Group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Механизм ядра Linux для ограничения ресурсов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CI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Continuous Integration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Автоматический запуск тестов при коммите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18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CIDR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Classless Inter-​Domain Routing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Нотация IP-​адресов:​ </w:t>
            </w:r>
            <w:r>
              <w:rPr>
                <w:rFonts w:ascii="Liberation Sans" w:hAnsi="Liberation Sans"/>
                <w:color w:val="8B1E3F"/>
                <w:sz w:val="17"/>
              </w:rPr>
              <w:t>10.​0.​0.​0/​24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CNI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Container Network Interface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Плагин сети для Kubernetes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containerd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Среда выполнения контейнеров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2,​ 9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Continuous Batching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Пакетная обработка запросов в vLLM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CORS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Cross-​Origin Resource Sharing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Механизм разрешения междоменных запросов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CPU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Central Processing Unit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Центральный процессор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CRI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Container Runtime Interface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Интерфейс между K8s и средой выполнения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CSRF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Cross-​Site Request Forgery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Атака с подделкой межсайтового запроса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7,​ 16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CSP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Content-​Security-​Policy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Заголовок,​ ограничивающий источники скриптов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CUDA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Compute Unified Device Architecture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Платформа параллельных вычислений NVIDIA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DaemonSet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Контроллер K8s:​ по одному поду на каждом узле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DCGM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Data Center GPU Manager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Мониторинг GPU от NVIDIA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13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Decode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Фаза инференса:​ генерация по одному токену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Deployment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Контроллер K8s:​ управляет подами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DLP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Data Loss Prevention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Защита от утечек конфиденциальных данных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7,​ 15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DNS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Domain Name System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Система преобразования имён в IP-​адреса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Docker Compose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Инструмент для запуска нескольких контейнеров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Dockerfile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Инструкция по сборке Docker-​образа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DOT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Язык описания графов (Graphviz)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все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etcd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/​etc +​ distributed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Распределённое хранилище состояния K8s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FastAPI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Python-​фреймворк для создания API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Flannel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CNI-​плагин для overlay-​сети в K8s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3,​ 9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fp16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Half Precision (16-​bit float)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16-​битный формат с плавающей точкой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GPTQ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Post-​Training Quantization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Метод квантизации моделей до 4 бит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GPU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Graphics Processing Unit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Графический процессор /​ видеокарта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Helm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Пакетный менеджер для Kubernetes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hostPath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Тип тома K8s:​ папка на хосте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3,​ 10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HPA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Horizontal Pod Autoscaler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Автоматическое масштабирование подов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3,​ 11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HTTP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HyperText Transfer Protocol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Протокол передачи гипертекста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HTTPS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HTTP Secure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HTTP +​ шифрование TLS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IOMMU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Input-​Output Memory Management Unit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Изоляция устройств PCIe для проброса GPU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IPMI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Intelligent Platform Management Interface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Интерфейс управления сервером (BMC)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JWT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JSON Web Token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Токен аутентификации:​ header.​payload.​signature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6,​ 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K8s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Kubernetes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Оркестратор контейнеров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Kickstart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Файл автоматической установки ОС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KVM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Kernel-​based Virtual Machine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Гипервизор,​ встроенный в ядро Linux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KV-​кэш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Key-​Value cache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Кэш состояний внимания для ускорения генерации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LLM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Large Language Model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Большая языковая модель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LoRA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Low-​Rank Adaptation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Метод дообучения с малым числом параметров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4,​ 17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ML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Machine Learning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Машинное обучение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Namespace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Пространство имён:​ изоляция ресурсов в K8s и Linux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2,​ 3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NodePort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Тип Service K8s:​ порт на каждом узле (30000-​32767)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NVMe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Non-​Volatile Memory Express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Протокол доступа к быстрым SSD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OAuth 2.​0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Open Authorization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Протокол делегирования доступа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6,​ 16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OOM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Out Of Memory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Нехватка памяти → процесс убит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13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PagedAttention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Алгоритм управления KV-​кэшем в vLLM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Parsec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Модуль мандатного контроля доступа в Astra Linux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PCIe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Peripheral Component Interconnect Express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Шина подключения устройств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Prefill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Фаза инференса:​ обработка входного текста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Prompt Injection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Атака:​ внедрение инструкций в промпт модели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PVC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PersistentVolumeClaim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Запрос на постоянное хранилище в K8s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3,​ 10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QEMU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Quick EMUlator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Эмулятор устройств для виртуализации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QLoRA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Quantized LoRA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LoRA +​ 4-​битная загружаемая модель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4,​ 17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RAM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Random Access Memory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Оперативная память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Registry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Хранилище Docker-​образов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RPM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Requests Per Minute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Лимит запросов в минуту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7,​ 11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runc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Низкоуровневая среда выполнения контейнеров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SAS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Serial Attached SCSI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Серверный интерфейс подключения дисков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SCP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Secure Copy Protocol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Копирование файлов по SSH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SIEM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Security Information and Event Management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Система анализа событий безопасности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SPA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Single-​Page Application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Одностраничное веб-​приложение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SSE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Server-​Sent Events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Потоковая передача данных от сервера к клиенту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4,​ 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SSL/​TLS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Secure Sockets Layer /​ Transport Layer Security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Протоколы шифрования сетевого трафика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1,​ 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systemd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Система инициализации и управления службами в Linux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Tensor Parallelism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Разрезание модели на несколько GPU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TPM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Tokens Per Minute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Лимит токенов в минуту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7,​ 11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UUID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Universally Unique Identifier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Уникальный 128-​битный идентификатор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venv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Virtual Environment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Изолированное окружение Python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14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VLAN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Virtual Local Area Network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Виртуальная локальная сеть (изоляция на L2)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1,​ 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vLLM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Very Large Language Model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Движок инференса языковых моделей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VPN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Virtual Private Network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Виртуальная частная сеть (шифрованный туннель)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VRAM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Video RAM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Видеопамять графического процессора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VXLAN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Virtual Extensible LAN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Протокол инкапсуляции для overlay-​сетей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3,​ 9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WireGuard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Современный VPN-​протокол,​ встроенный в ядро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1,​ 7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XSS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Cross-​Site Scripting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Атака с внедрением скрипта на страницу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7,​ 16</w:t>
            </w:r>
          </w:p>
        </w:tc>
      </w:tr>
      <w:tr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YAML</w:t>
            </w:r>
          </w:p>
        </w:tc>
        <w:tc>
          <w:tcPr>
            <w:tcW w:type="dxa" w:w="27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YAML Ain't Markup Language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Формат конфигурационных файлов</w:t>
            </w:r>
          </w:p>
        </w:tc>
        <w:tc>
          <w:tcPr>
            <w:tcW w:type="dxa" w:w="13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Приложение B.​ Шпаргалка по командам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kubectl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Просмотр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-​o wide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-​w                      # следить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nodes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svc,​deploy,​hpa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events -​-​sort-​by=​.​metadata.​creationTimestamp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Информация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describe pod &lt;name&gt;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describe node &lt;name&gt;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Логи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&lt;pod&gt;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-​f &lt;pod&gt;                    # follow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-​-​tail=​100 &lt;pod&gt;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-​-​previous &lt;pod&gt;            # предыдущий контейнер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-​l app=​gateway -​-​all-​containers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Выполнение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exec -​it &lt;pod&gt; -​-​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exec &lt;pod&gt; -​-​ &lt;command&gt;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Управление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file.​yaml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delete -​f file.​yaml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delete pod &lt;name&gt;                # перезапустится через Deployment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Обновление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set image deploy/​&lt;name&gt; container=​image:​tag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set env deploy/​&lt;name&gt; KEY=​VALUE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restart deploy/​&lt;name&gt;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status deploy/​&lt;name&gt;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undo deploy/​&lt;name&gt;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history deploy/​&lt;name&gt;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Масштабирование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scale -​-​replicas=​N deploy/​&lt;name&gt;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Порты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port-​forward svc/​&lt;name&gt; local:​remote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port-​forward pod/​&lt;name&gt; local:​remote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Секреты и конфиги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create secret generic &lt;name&gt; -​-​from-​literal=​key=​value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create configmap &lt;name&gt; -​-​from-​file=​key=​file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secret &lt;name&gt; -​o jsonpath=​'{.​data.​key}' | base64 -​d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Метрики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top nodes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top pods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Docker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build -​t name:​tag -​f Dockerfile 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-​d -​p host:​container -​-​name name -​-​restart always -​e KEY=​val image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ps /​ docker ps -​a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logs -​f name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exec -​it name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stop/​start/​restart name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rm/​rmi name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save -​o file.​tar image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load -​i file.​tar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tag src dst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push/​pull image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compose up -​d /​ down /​ logs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systemd /​ journalctl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start/​stop/​restart &lt;unit&gt;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status &lt;unit&gt;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enable/​disable &lt;unit&gt;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daemon-​reload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journalctl -​u &lt;unit&gt; -​f -​-​no-​pager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journalctl -​u &lt;unit&gt; -​p 3 -​-​since "1 hour ago"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journalctl -​-​since "2026-​07-​07" -​-​until "2026-​07-​08"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Git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clone 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status /​ git diff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add file /​ git add -​A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commit -​m "msg"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push /​ git pull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log -​-​oneline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checkout -​b branch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checkout main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merge branch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git stash /​ git stash pop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curl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-​sf URL                              # тихий режим,​ показать ошибку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-​X POST URL -​H "Content-​Type:​ application/​json" -​d '{"key":​"val"}'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-​H "Authorization:​ Bearer TOKEN" 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-​s -​o /​dev/​null -​w "%{http_​code}\​n" URL  # только код ответа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SSH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ssh user@host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ssh -​i key.​pem user@host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ssh -​L local_​port:​remote_​host:​remote_​port user@host   # туннель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scp file user@host:​/​path/​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rsync -​av -​-​progress source/​ user@host:​/​dest/​</w:t>
      </w:r>
    </w:p>
    <w:p>
      <w:pPr>
        <w:spacing w:after="60"/>
        <w:ind w:firstLine="0"/>
      </w:pP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Приложение C.​ Типовые неисправности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C.​1.​ Pod CrashLoopBackOff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kubectl get pods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STATUS:​ CrashLoopBackOff</w:t>
      </w:r>
    </w:p>
    <w:p>
      <w:r>
        <w:rPr>
          <w:rFonts w:ascii="Liberation Serif" w:hAnsi="Liberation Serif"/>
          <w:b/>
          <w:sz w:val="23"/>
        </w:rPr>
        <w:t>Диагностика:​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describe pod &lt;name&gt;              # события в конце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&lt;name&gt; -​-​previous           # логи предыдущего контейнера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Причины и решения:​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Ошибка в </w:t>
      </w:r>
      <w:r>
        <w:rPr>
          <w:rFonts w:ascii="Liberation Mono" w:hAnsi="Liberation Mono"/>
          <w:color w:val="8B1E3F"/>
          <w:sz w:val="19"/>
        </w:rPr>
        <w:t>command</w:t>
      </w:r>
      <w:r>
        <w:rPr>
          <w:rFonts w:ascii="Liberation Serif" w:hAnsi="Liberation Serif"/>
          <w:sz w:val="23"/>
        </w:rPr>
        <w:t xml:space="preserve"> или </w:t>
      </w:r>
      <w:r>
        <w:rPr>
          <w:rFonts w:ascii="Liberation Mono" w:hAnsi="Liberation Mono"/>
          <w:color w:val="8B1E3F"/>
          <w:sz w:val="19"/>
        </w:rPr>
        <w:t>args</w:t>
      </w:r>
      <w:r>
        <w:rPr>
          <w:rFonts w:ascii="Liberation Serif" w:hAnsi="Liberation Serif"/>
          <w:sz w:val="23"/>
        </w:rPr>
        <w:t xml:space="preserve"> → исправить манифест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Порт уже занят → сменить порт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Файл ConfigMap не найден → проверить имя и ключ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Приложение падает с ошибкой → читать логи,​ исправить код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C.​2.​ Pod OOMKilled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kubectl describe pod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State:​ Terminated,​ Reason:​ OOMKilled</w:t>
      </w:r>
    </w:p>
    <w:p>
      <w:r>
        <w:rPr>
          <w:rFonts w:ascii="Liberation Serif" w:hAnsi="Liberation Serif"/>
          <w:b/>
          <w:sz w:val="23"/>
        </w:rPr>
        <w:t>Причина:​</w:t>
      </w:r>
      <w:r>
        <w:rPr>
          <w:rFonts w:ascii="Liberation Serif" w:hAnsi="Liberation Serif"/>
          <w:sz w:val="23"/>
        </w:rPr>
        <w:t xml:space="preserve"> превышен </w:t>
      </w:r>
      <w:r>
        <w:rPr>
          <w:rFonts w:ascii="Liberation Mono" w:hAnsi="Liberation Mono"/>
          <w:color w:val="8B1E3F"/>
          <w:sz w:val="19"/>
        </w:rPr>
        <w:t>limits.​memory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увеличить </w:t>
      </w:r>
      <w:r>
        <w:rPr>
          <w:rFonts w:ascii="Liberation Mono" w:hAnsi="Liberation Mono"/>
          <w:color w:val="8B1E3F"/>
          <w:sz w:val="19"/>
        </w:rPr>
        <w:t>limits.​memory</w:t>
      </w:r>
      <w:r>
        <w:rPr>
          <w:rFonts w:ascii="Liberation Serif" w:hAnsi="Liberation Serif"/>
          <w:sz w:val="23"/>
        </w:rPr>
        <w:t xml:space="preserve"> в манифесте.​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resources:​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limits:​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memory:​ "512Mi"   # было "256Mi"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C.​3.​ ImagePullBackOff /​ ErrImagePull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kubectl get pods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STATUS:​ ImagePullBackOff</w:t>
      </w:r>
    </w:p>
    <w:p>
      <w:r>
        <w:rPr>
          <w:rFonts w:ascii="Liberation Serif" w:hAnsi="Liberation Serif"/>
          <w:b/>
          <w:sz w:val="23"/>
        </w:rPr>
        <w:t>Причины:​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Опечатка в имени образа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Registry недоступен (нет интернета в закрытом контуре)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Образ не запушен в registry</w:t>
      </w:r>
    </w:p>
    <w:p>
      <w:r>
        <w:rPr>
          <w:rFonts w:ascii="Liberation Serif" w:hAnsi="Liberation Serif"/>
          <w:b/>
          <w:sz w:val="23"/>
        </w:rPr>
        <w:t>Диагностика:​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describe pod &lt;name&gt; | grep -​A5 Events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pull &lt;image&gt;                    # проверить вручную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проверить имя,​ </w:t>
      </w:r>
      <w:r>
        <w:rPr>
          <w:rFonts w:ascii="Liberation Mono" w:hAnsi="Liberation Mono"/>
          <w:color w:val="8B1E3F"/>
          <w:sz w:val="19"/>
        </w:rPr>
        <w:t>docker push</w:t>
      </w:r>
      <w:r>
        <w:rPr>
          <w:rFonts w:ascii="Liberation Serif" w:hAnsi="Liberation Serif"/>
          <w:sz w:val="23"/>
        </w:rPr>
        <w:t xml:space="preserve">,​ или использовать </w:t>
      </w:r>
      <w:r>
        <w:rPr>
          <w:rFonts w:ascii="Liberation Mono" w:hAnsi="Liberation Mono"/>
          <w:color w:val="8B1E3F"/>
          <w:sz w:val="19"/>
        </w:rPr>
        <w:t>imagePullPolicy:​ IfNotPresent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C.​4.​ CreateContainerConfigError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под не стартует,​ ошибка конфигурации.​</w:t>
      </w:r>
    </w:p>
    <w:p>
      <w:r>
        <w:rPr>
          <w:rFonts w:ascii="Liberation Serif" w:hAnsi="Liberation Serif"/>
          <w:b/>
          <w:sz w:val="23"/>
        </w:rPr>
        <w:t>Причины:​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ConfigMap или Secret,​ на который ссылается под,​ не существует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Ошибка в синтаксисе команды </w:t>
      </w:r>
      <w:r>
        <w:rPr>
          <w:rFonts w:ascii="Liberation Mono" w:hAnsi="Liberation Mono"/>
          <w:color w:val="8B1E3F"/>
          <w:sz w:val="19"/>
        </w:rPr>
        <w:t>command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проверить имена ConfigMap/​Secret в </w:t>
      </w:r>
      <w:r>
        <w:rPr>
          <w:rFonts w:ascii="Liberation Mono" w:hAnsi="Liberation Mono"/>
          <w:color w:val="8B1E3F"/>
          <w:sz w:val="19"/>
        </w:rPr>
        <w:t>volumes</w:t>
      </w:r>
      <w:r>
        <w:rPr>
          <w:rFonts w:ascii="Liberation Serif" w:hAnsi="Liberation Serif"/>
          <w:sz w:val="23"/>
        </w:rPr>
        <w:t xml:space="preserve"> и </w:t>
      </w:r>
      <w:r>
        <w:rPr>
          <w:rFonts w:ascii="Liberation Mono" w:hAnsi="Liberation Mono"/>
          <w:color w:val="8B1E3F"/>
          <w:sz w:val="19"/>
        </w:rPr>
        <w:t>volumeMounts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C.​5.​ GPU не видна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kubectl describe node | grep nvidia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nvidia.​com/​gpu:​ 0</w:t>
      </w:r>
    </w:p>
    <w:p>
      <w:r>
        <w:rPr>
          <w:rFonts w:ascii="Liberation Serif" w:hAnsi="Liberation Serif"/>
          <w:b/>
          <w:sz w:val="23"/>
        </w:rPr>
        <w:t>Причины:​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Драйверы NVIDIA не установлены (</w:t>
      </w:r>
      <w:r>
        <w:rPr>
          <w:rFonts w:ascii="Liberation Mono" w:hAnsi="Liberation Mono"/>
          <w:color w:val="8B1E3F"/>
          <w:sz w:val="19"/>
        </w:rPr>
        <w:t>nvidia-​smi</w:t>
      </w:r>
      <w:r>
        <w:rPr>
          <w:rFonts w:ascii="Liberation Serif" w:hAnsi="Liberation Serif"/>
          <w:sz w:val="23"/>
        </w:rPr>
        <w:t xml:space="preserve"> → ошибка)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nvidia-​container-​toolkit</w:t>
      </w:r>
      <w:r>
        <w:rPr>
          <w:rFonts w:ascii="Liberation Serif" w:hAnsi="Liberation Serif"/>
          <w:sz w:val="23"/>
        </w:rPr>
        <w:t xml:space="preserve"> не настроен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runtimeClassName:​ nvidia</w:t>
      </w:r>
      <w:r>
        <w:rPr>
          <w:rFonts w:ascii="Liberation Serif" w:hAnsi="Liberation Serif"/>
          <w:sz w:val="23"/>
        </w:rPr>
        <w:t xml:space="preserve"> не указан в манифесте пода</w:t>
      </w:r>
    </w:p>
    <w:p>
      <w:r>
        <w:rPr>
          <w:rFonts w:ascii="Liberation Serif" w:hAnsi="Liberation Serif"/>
          <w:b/>
          <w:sz w:val="23"/>
        </w:rPr>
        <w:t>Решение:​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nvidia-​smi                              # видит ли драйвер карты?​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status nvidia-​persistenced    # запущен ли?​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Проверить секцию [runtimes.​nvidia] в /​etc/​containerd/​config.​toml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C.​6.​ 502 Bad Gateway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браузер показывает 502,​ BFF не может достучаться до Gateway.​</w:t>
      </w:r>
    </w:p>
    <w:p>
      <w:r>
        <w:rPr>
          <w:rFonts w:ascii="Liberation Serif" w:hAnsi="Liberation Serif"/>
          <w:b/>
          <w:sz w:val="23"/>
        </w:rPr>
        <w:t>Диагностика:​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http:​/​/​VPS1_​IP:​30900/​health       # Gateway жив?​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ssh VPS2 curl http:​/​/​VPS1_​IP:​30900/​health  # VPS2 видит VPS1?​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Причины:​</w:t>
      </w:r>
      <w:r>
        <w:rPr>
          <w:rFonts w:ascii="Liberation Serif" w:hAnsi="Liberation Serif"/>
          <w:sz w:val="23"/>
        </w:rPr>
        <w:t xml:space="preserve"> WireGuard не поднят,​ порт закрыт,​ Gateway упал.​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C.​7.​ 429 Too Many Requests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HTTP 429</w:t>
      </w:r>
      <w:r>
        <w:rPr>
          <w:rFonts w:ascii="Liberation Serif" w:hAnsi="Liberation Serif"/>
          <w:sz w:val="23"/>
        </w:rPr>
        <w:t xml:space="preserve"> после нескольких запросов.​</w:t>
      </w:r>
    </w:p>
    <w:p>
      <w:r>
        <w:rPr>
          <w:rFonts w:ascii="Liberation Serif" w:hAnsi="Liberation Serif"/>
          <w:b/>
          <w:sz w:val="23"/>
        </w:rPr>
        <w:t>Причина:​</w:t>
      </w:r>
      <w:r>
        <w:rPr>
          <w:rFonts w:ascii="Liberation Serif" w:hAnsi="Liberation Serif"/>
          <w:sz w:val="23"/>
        </w:rPr>
        <w:t xml:space="preserve"> превышен Rate Limit (RPM или TPM).​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ждать (счётчик сбрасывается каждую минуту) или увеличить лимиты:​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set env deploy/​gateway RATE_​LIMIT_​RPM=​500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C.​8.​ vLLM:​ CUDA out of memory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kubectl logs vllm-​.​.​.​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torch.​cuda.​OutOfMemoryError</w:t>
      </w:r>
    </w:p>
    <w:p>
      <w:r>
        <w:rPr>
          <w:rFonts w:ascii="Liberation Serif" w:hAnsi="Liberation Serif"/>
          <w:b/>
          <w:sz w:val="23"/>
        </w:rPr>
        <w:t>Причины:​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-​-​gpu-​memory-​utilization</w:t>
      </w:r>
      <w:r>
        <w:rPr>
          <w:rFonts w:ascii="Liberation Serif" w:hAnsi="Liberation Serif"/>
          <w:sz w:val="23"/>
        </w:rPr>
        <w:t xml:space="preserve"> слишком высокий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-​-​max-​model-​len</w:t>
      </w:r>
      <w:r>
        <w:rPr>
          <w:rFonts w:ascii="Liberation Serif" w:hAnsi="Liberation Serif"/>
          <w:sz w:val="23"/>
        </w:rPr>
        <w:t xml:space="preserve"> слишком большой (KV-​кэш съедает память)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уменьшить </w:t>
      </w:r>
      <w:r>
        <w:rPr>
          <w:rFonts w:ascii="Liberation Mono" w:hAnsi="Liberation Mono"/>
          <w:color w:val="8B1E3F"/>
          <w:sz w:val="19"/>
        </w:rPr>
        <w:t>-​-​gpu-​memory-​utilization 0.​90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0.​85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C.​9.​ PostgreSQL:​ connection refused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Gateway лог → </w:t>
      </w:r>
      <w:r>
        <w:rPr>
          <w:rFonts w:ascii="Liberation Mono" w:hAnsi="Liberation Mono"/>
          <w:color w:val="8B1E3F"/>
          <w:sz w:val="19"/>
        </w:rPr>
        <w:t>psycopg2.​OperationalError:​ connection refused</w:t>
      </w:r>
    </w:p>
    <w:p>
      <w:r>
        <w:rPr>
          <w:rFonts w:ascii="Liberation Serif" w:hAnsi="Liberation Serif"/>
          <w:b/>
          <w:sz w:val="23"/>
        </w:rPr>
        <w:t>Диагностика:​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| grep postgres        # под запущен?​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exec deploy/​postgres -​-​ psql -​U aither -​c "SELECT 1"  # БД жива?​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перезапустить PostgreSQL,​ проверить Secret </w:t>
      </w:r>
      <w:r>
        <w:rPr>
          <w:rFonts w:ascii="Liberation Mono" w:hAnsi="Liberation Mono"/>
          <w:color w:val="8B1E3F"/>
          <w:sz w:val="19"/>
        </w:rPr>
        <w:t>pg-​url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C.​10.​ Redis:​ NOAUTH /​ connection refused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Gateway лог → </w:t>
      </w:r>
      <w:r>
        <w:rPr>
          <w:rFonts w:ascii="Liberation Mono" w:hAnsi="Liberation Mono"/>
          <w:color w:val="8B1E3F"/>
          <w:sz w:val="19"/>
        </w:rPr>
        <w:t>redis.​exceptions.​ConnectionError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проверить,​ что Redis под Running,​ и </w:t>
      </w:r>
      <w:r>
        <w:rPr>
          <w:rFonts w:ascii="Liberation Mono" w:hAnsi="Liberation Mono"/>
          <w:color w:val="8B1E3F"/>
          <w:sz w:val="19"/>
        </w:rPr>
        <w:t>REDIS_​URL=​redis</w:t>
      </w:r>
      <w:r>
        <w:rPr>
          <w:rFonts w:ascii="Liberation Serif" w:hAnsi="Liberation Serif"/>
          <w:sz w:val="23"/>
        </w:rPr>
        <w:t xml:space="preserve"> (без пароля).​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C.​11.​ toLocaleString is undefined (фронтенд)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в админ-​панели при нажатии «+​Начислить» — белый экран,​ консоль:​ </w:t>
      </w:r>
      <w:r>
        <w:rPr>
          <w:rFonts w:ascii="Liberation Mono" w:hAnsi="Liberation Mono"/>
          <w:color w:val="8B1E3F"/>
          <w:sz w:val="19"/>
        </w:rPr>
        <w:t>TypeError:​ d.​new_​balance is undefined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b/>
          <w:sz w:val="23"/>
        </w:rPr>
        <w:t>Причина:​</w:t>
      </w:r>
      <w:r>
        <w:rPr>
          <w:rFonts w:ascii="Liberation Serif" w:hAnsi="Liberation Serif"/>
          <w:sz w:val="23"/>
        </w:rPr>
        <w:t xml:space="preserve"> Gateway вернул </w:t>
      </w:r>
      <w:r>
        <w:rPr>
          <w:rFonts w:ascii="Liberation Mono" w:hAnsi="Liberation Mono"/>
          <w:color w:val="8B1E3F"/>
          <w:sz w:val="19"/>
        </w:rPr>
        <w:t>{"error":​ "org not found"}</w:t>
      </w:r>
      <w:r>
        <w:rPr>
          <w:rFonts w:ascii="Liberation Serif" w:hAnsi="Liberation Serif"/>
          <w:sz w:val="23"/>
        </w:rPr>
        <w:t xml:space="preserve">,​ фронтенд не проверил </w:t>
      </w:r>
      <w:r>
        <w:rPr>
          <w:rFonts w:ascii="Liberation Mono" w:hAnsi="Liberation Mono"/>
          <w:color w:val="8B1E3F"/>
          <w:sz w:val="19"/>
        </w:rPr>
        <w:t>d.​error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добавить проверку </w:t>
      </w:r>
      <w:r>
        <w:rPr>
          <w:rFonts w:ascii="Liberation Mono" w:hAnsi="Liberation Mono"/>
          <w:color w:val="8B1E3F"/>
          <w:sz w:val="19"/>
        </w:rPr>
        <w:t>if (!d.​error)</w:t>
      </w:r>
      <w:r>
        <w:rPr>
          <w:rFonts w:ascii="Liberation Serif" w:hAnsi="Liberation Serif"/>
          <w:sz w:val="23"/>
        </w:rPr>
        <w:t xml:space="preserve"> перед отображением.​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C.​12.​ WireGuard:​ handshake failed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wg show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latest handshake:​ never</w:t>
      </w:r>
    </w:p>
    <w:p>
      <w:r>
        <w:rPr>
          <w:rFonts w:ascii="Liberation Serif" w:hAnsi="Liberation Serif"/>
          <w:b/>
          <w:sz w:val="23"/>
        </w:rPr>
        <w:t>Причины:​</w:t>
      </w:r>
      <w:r>
        <w:rPr>
          <w:rFonts w:ascii="Liberation Serif" w:hAnsi="Liberation Serif"/>
          <w:sz w:val="23"/>
        </w:rPr>
        <w:t xml:space="preserve"> ключи не совпадают,​ порт 51820 UDP закрыт.​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проверить публичные ключи в конфиге,​ открыть порт 51820 UDP.​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C.​13.​ Сертификат TLS просрочен</w:t>
      </w:r>
    </w:p>
    <w:p>
      <w:r>
        <w:rPr>
          <w:rFonts w:ascii="Liberation Serif" w:hAnsi="Liberation Serif"/>
          <w:b/>
          <w:sz w:val="23"/>
        </w:rPr>
        <w:t>Симптом:​</w:t>
      </w:r>
      <w:r>
        <w:rPr>
          <w:rFonts w:ascii="Liberation Serif" w:hAnsi="Liberation Serif"/>
          <w:sz w:val="23"/>
        </w:rPr>
        <w:t xml:space="preserve"> браузер показывает «Ваше соединение не защищено».​</w:t>
      </w:r>
    </w:p>
    <w:p>
      <w:r>
        <w:rPr>
          <w:rFonts w:ascii="Liberation Serif" w:hAnsi="Liberation Serif"/>
          <w:b/>
          <w:sz w:val="23"/>
        </w:rPr>
        <w:t>Диагностика:​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s_​client -​connect fb1.​spb.​ru:​10443 &lt;/​dev/​null 2&gt;/​dev/​null |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openssl x509 -​noout -​dates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обновить сертификат Let's Encrypt (</w:t>
      </w:r>
      <w:r>
        <w:rPr>
          <w:rFonts w:ascii="Liberation Mono" w:hAnsi="Liberation Mono"/>
          <w:color w:val="8B1E3F"/>
          <w:sz w:val="19"/>
        </w:rPr>
        <w:t>certbot renew</w:t>
      </w:r>
      <w:r>
        <w:rPr>
          <w:rFonts w:ascii="Liberation Serif" w:hAnsi="Liberation Serif"/>
          <w:sz w:val="23"/>
        </w:rPr>
        <w:t>) или проверить cert-​manager в K8s.​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Приложение D.​ Список портов и сервисов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10443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nginx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VPS1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TCP+​TLS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Единственная входная точка (HTTPS)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30900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nginx → Gateway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VPS1→K8s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Прокси в K8s NodePort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80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nginx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VPS2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Статика портала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3000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BFF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VPS2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Node.​js API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5432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PostgreSQL Portal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VPS2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БД портала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8080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Gateway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K8s (ClusterIP)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API Gateway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30900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Gateway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K8s (NodePort)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Внешний доступ к Gateway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8000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vLLM 14B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K8s (ClusterIP)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Инференс 14B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9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32293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vLLM 14B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n8 (NodePort)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Внешний доступ к 14B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8000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vLLM 32B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K8s (ClusterIP)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Инференс 32B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32294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vLLM 32B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n7 (NodePort)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Внешний доступ к 32B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8000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ChromaDB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K8s (n8)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Векторная БД (RAG)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6379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Redis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K8s (n8)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Rate Limiter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31113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PostgreSQL Gateway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K8s (n8)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Биллинг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30300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Grafana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n7 (NodePort)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Дашборды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6443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kube-​apiserver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n8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TCP+​TLS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API Kubernetes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9443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BMC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n7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TCP+​TLS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Управление сервером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19443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socat BMC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VPS2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TCP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Проброс BMC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19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51820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WireGuard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VPS1,​ VPS2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UDP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VPN-​туннель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Порт: </w:t>
      </w:r>
      <w:r>
        <w:rPr>
          <w:rFonts w:ascii="Liberation Sans" w:hAnsi="Liberation Sans"/>
          <w:sz w:val="18"/>
        </w:rPr>
        <w:t>8472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Сервис: </w:t>
      </w:r>
      <w:r>
        <w:rPr>
          <w:rFonts w:ascii="Liberation Sans" w:hAnsi="Liberation Sans"/>
          <w:sz w:val="18"/>
        </w:rPr>
        <w:t>Flannel VXLAN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ans" w:hAnsi="Liberation Sans"/>
          <w:sz w:val="18"/>
        </w:rPr>
        <w:t>n7,​ n8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Протокол: </w:t>
      </w:r>
      <w:r>
        <w:rPr>
          <w:rFonts w:ascii="Liberation Sans" w:hAnsi="Liberation Sans"/>
          <w:sz w:val="18"/>
        </w:rPr>
        <w:t>UDP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Описание: </w:t>
      </w:r>
      <w:r>
        <w:rPr>
          <w:rFonts w:ascii="Liberation Sans" w:hAnsi="Liberation Sans"/>
          <w:sz w:val="18"/>
        </w:rPr>
        <w:t>Overlay-​сеть K8s</w:t>
      </w:r>
    </w:p>
    <w:p>
      <w:pPr>
        <w:spacing w:after="0"/>
      </w:pP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Приложение E.​ Полная схема потоков данных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E.​1.​ Поток чат-​запроса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43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pendices-labs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E.​1.​ Полный путь чат-​запроса:​ 9 шагов от браузера до ответа модели.​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E.​2.​ Поток биллинга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24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pendices-labs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E.​2.​ Три шага биллинга:​ проверка лимита → инференс → списание.​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E.​3.​ Поток OAuth-​авторизации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07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pendices-labs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E.​3.​ OAuth 2.​0 Authorisation Code Flow:​ 9 шагов.​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E.​4.​ Поток CI/​CD деплоя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9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pendices-labs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E.​4.​ CI/​CD pipeline:​ 6 шагов от push до уведомления.​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Приложение F.​ Карта репозитория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aither-​project/​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gateway/​                 ★ API Gateway (Python,​ 11 модулей)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gateway.​py              — точка входа,​ FastAPI,​ роутинг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auth.​py                 — JWT-​аутентификация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billing.​py              — списание токенов,​ балансы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catalog.​py              — каталог моделей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routing.​py              — маршрутизация к vLLM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dlp.​py                  — DLP-​фильтрация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rag.​py                  — RAG (ChromaDB)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delegation.​py           — JWT-​подпись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admin.​py                — админ-​API,​ очереди Redis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usage-​collector.​py      — учёт использованных токенов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reservation-​reaper.​py   — очистка резерваций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Dockerfile              — сборка образа (python:​3.​12-​slim)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└── requirements.​txt        — Python-​зависимости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portal/​                  ★ Портал (SPA +​ BFF)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server.​ts               — BFF-​сервер (Express,​ TypeScript)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policies.​ts             — права доступа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security.​ts             — безопасность (Helmet,​ CSP)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package.​json            — NPM-​зависимости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tsconfig.​json           — настройки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└── 📁 static/​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    ├── index.​html          — чат-​интерфейс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    └── admin.​html          — админ-​панель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k8s/​                     ★ Kubernetes-​манифесты (живой кластер)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gateway/​             — Gateway Deployment +​ Service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vllm-​14b/​            — vLLM 14B (TP=​2,​ LoRA,​ n8)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vllm-​32b/​            — vLLM 32B (GPTQ,​ n7)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hpa/​                 — Gateway HPA,​ vLLM HPA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└── 📁 monitoring/​          — Prometheus,​ Grafana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configs/​                 ★ Эталонные конфигурации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vps1/​                — nginx :​10443,​ gateway-​proxy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vps2/​                — BFF systemd,​ docker-​compose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└── 📁 k8s/​                 — gateway-​code ConfigMap,​ catalog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offline-​deploy/​          ★ Пакет для закрытого контура v1.​1.​0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Makefile                — make bundle/​deploy/​test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playbooks/​           — 10 Ansible playbooks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k8s/​                 — эталонные манифесты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offline/​             — docker/​pip/​npm зависимости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scripts/​             — эксплуатация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├── 📁 configs/​             — шаблоны конфигов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└── 📁 tests/​               — приёмо-​сдаточные тесты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fine-​tuning/​             ★ QLoRA-​скрипты обучения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docs/​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   └── 📁 training-​manual/​     ★ Учебное пособие (этот документ)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scripts/​                 Деплой,​ health-​check,​ kickstart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db/​migrations/​           SQL-​миграции (6-​8)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delegation/​              Ключи JWT-​подписи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wiki/​                    База знаний RAG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diagrams/​                Архив схем (DOT,​ SVG,​ PNG)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📁 references/​              Справочные материалы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README.​md                   — описание проекта +​ физическая схема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ROADMAP.​md                  — дорожная карта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lab-​journal.​md              — лабораторный журнал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└── brief.​md                    — исходное ТЗ</w:t>
      </w:r>
    </w:p>
    <w:p>
      <w:pPr>
        <w:spacing w:after="60"/>
        <w:ind w:firstLine="0"/>
      </w:pP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Приложение G.​ Быстрый старт — памятка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Установить ОС:​</w:t>
      </w:r>
      <w:r>
        <w:rPr>
          <w:rFonts w:ascii="Liberation Serif" w:hAnsi="Liberation Serif"/>
          <w:sz w:val="23"/>
        </w:rPr>
        <w:t xml:space="preserve"> BMC → смонтировать ISO → Kickstart (</w:t>
      </w:r>
      <w:r>
        <w:rPr>
          <w:rFonts w:ascii="Liberation Mono" w:hAnsi="Liberation Mono"/>
          <w:color w:val="8B1E3F"/>
          <w:sz w:val="19"/>
        </w:rPr>
        <w:t>parsec=​0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Настроить сеть:​</w:t>
      </w:r>
      <w:r>
        <w:rPr>
          <w:rFonts w:ascii="Liberation Serif" w:hAnsi="Liberation Serif"/>
          <w:sz w:val="23"/>
        </w:rPr>
        <w:t xml:space="preserve"> IP 10.​129.​13.​78/​77,​ DNS,​ iptables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Установить драйверы:​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apt install nvidia-​driver</w:t>
      </w:r>
      <w:r>
        <w:rPr>
          <w:rFonts w:ascii="Liberation Serif" w:hAnsi="Liberation Serif"/>
          <w:sz w:val="23"/>
        </w:rPr>
        <w:t xml:space="preserve">,​ проверить </w:t>
      </w:r>
      <w:r>
        <w:rPr>
          <w:rFonts w:ascii="Liberation Mono" w:hAnsi="Liberation Mono"/>
          <w:color w:val="8B1E3F"/>
          <w:sz w:val="19"/>
        </w:rPr>
        <w:t>nvidia-​smi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Kubernetes:​</w:t>
      </w:r>
      <w:r>
        <w:rPr>
          <w:rFonts w:ascii="Liberation Serif" w:hAnsi="Liberation Serif"/>
          <w:sz w:val="23"/>
        </w:rPr>
        <w:t xml:space="preserve"> containerd (</w:t>
      </w:r>
      <w:r>
        <w:rPr>
          <w:rFonts w:ascii="Liberation Mono" w:hAnsi="Liberation Mono"/>
          <w:color w:val="8B1E3F"/>
          <w:sz w:val="19"/>
        </w:rPr>
        <w:t>SystemdCgroup=​true</w:t>
      </w:r>
      <w:r>
        <w:rPr>
          <w:rFonts w:ascii="Liberation Serif" w:hAnsi="Liberation Serif"/>
          <w:sz w:val="23"/>
        </w:rPr>
        <w:t xml:space="preserve">) → </w:t>
      </w:r>
      <w:r>
        <w:rPr>
          <w:rFonts w:ascii="Liberation Mono" w:hAnsi="Liberation Mono"/>
          <w:color w:val="8B1E3F"/>
          <w:sz w:val="19"/>
        </w:rPr>
        <w:t>kubeadm init</w:t>
      </w:r>
      <w:r>
        <w:rPr>
          <w:rFonts w:ascii="Liberation Serif" w:hAnsi="Liberation Serif"/>
          <w:sz w:val="23"/>
        </w:rPr>
        <w:t xml:space="preserve"> (n8) → Flannel → </w:t>
      </w:r>
      <w:r>
        <w:rPr>
          <w:rFonts w:ascii="Liberation Mono" w:hAnsi="Liberation Mono"/>
          <w:color w:val="8B1E3F"/>
          <w:sz w:val="19"/>
        </w:rPr>
        <w:t>kubeadm join</w:t>
      </w:r>
      <w:r>
        <w:rPr>
          <w:rFonts w:ascii="Liberation Serif" w:hAnsi="Liberation Serif"/>
          <w:sz w:val="23"/>
        </w:rPr>
        <w:t xml:space="preserve"> (n7)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GPU Operator:​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helm install gpu-​operator</w:t>
      </w:r>
      <w:r>
        <w:rPr>
          <w:rFonts w:ascii="Liberation Serif" w:hAnsi="Liberation Serif"/>
          <w:sz w:val="23"/>
        </w:rPr>
        <w:t xml:space="preserve">,​ проверить </w:t>
      </w:r>
      <w:r>
        <w:rPr>
          <w:rFonts w:ascii="Liberation Mono" w:hAnsi="Liberation Mono"/>
          <w:color w:val="8B1E3F"/>
          <w:sz w:val="19"/>
        </w:rPr>
        <w:t>nvidia.​com/​gpu:​ 2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Модели:​</w:t>
      </w:r>
      <w:r>
        <w:rPr>
          <w:rFonts w:ascii="Liberation Serif" w:hAnsi="Liberation Serif"/>
          <w:sz w:val="23"/>
        </w:rPr>
        <w:t xml:space="preserve"> скопировать в </w:t>
      </w:r>
      <w:r>
        <w:rPr>
          <w:rFonts w:ascii="Liberation Mono" w:hAnsi="Liberation Mono"/>
          <w:color w:val="8B1E3F"/>
          <w:sz w:val="19"/>
        </w:rPr>
        <w:t>/​data/​models/​</w:t>
      </w:r>
      <w:r>
        <w:rPr>
          <w:rFonts w:ascii="Liberation Serif" w:hAnsi="Liberation Serif"/>
          <w:sz w:val="23"/>
        </w:rPr>
        <w:t xml:space="preserve">,​ проверить </w:t>
      </w:r>
      <w:r>
        <w:rPr>
          <w:rFonts w:ascii="Liberation Mono" w:hAnsi="Liberation Mono"/>
          <w:color w:val="8B1E3F"/>
          <w:sz w:val="19"/>
        </w:rPr>
        <w:t>sha256sum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vLLM:​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kubectl apply -​f k8s/​vllm-​*/​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curl :​32293/​health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Gateway:​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docker build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docker push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kubectl apply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curl :​30900/​health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Портал:​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scp static/​</w:t>
      </w:r>
      <w:r>
        <w:rPr>
          <w:rFonts w:ascii="Liberation Serif" w:hAnsi="Liberation Serif"/>
          <w:sz w:val="23"/>
        </w:rPr>
        <w:t xml:space="preserve"> +​ </w:t>
      </w:r>
      <w:r>
        <w:rPr>
          <w:rFonts w:ascii="Liberation Mono" w:hAnsi="Liberation Mono"/>
          <w:color w:val="8B1E3F"/>
          <w:sz w:val="19"/>
        </w:rPr>
        <w:t>systemctl restart aither-​bff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Проверить:​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https:​/​/​fb1.​spb.​ru:​10443</w:t>
      </w:r>
      <w:r>
        <w:rPr>
          <w:rFonts w:ascii="Liberation Serif" w:hAnsi="Liberation Serif"/>
          <w:sz w:val="23"/>
        </w:rPr>
        <w:t xml:space="preserve"> → чат работает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Приложение H.​ Чек-​лист приёмо-​сдаточных испытаний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Все поды Running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kubectl get pods -​A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Все 1/​1 Running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GPU доступны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kubectl describe node | grep nvidia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nvidia.​com/​gpu:​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vLLM 14B health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curl :​32293/​health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OK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vLLM 32B health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curl :​32294/​health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OK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Gateway health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curl :​30900/​health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color w:val="8B1E3F"/>
          <w:sz w:val="18"/>
        </w:rPr>
        <w:t>{"status":​"ok"}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BFF health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curl https:​/​/​.​.​.​/​health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color w:val="8B1E3F"/>
          <w:sz w:val="18"/>
        </w:rPr>
        <w:t>{"status":​"ok"}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Список моделей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curl :​30900/​v1/​models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≥2 модели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Чат-​запрос 14B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curl :​30900/​v1/​chat/​completions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HTTP 200 +​ ответ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9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9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Чат-​запрос 32B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curl :​30900/​v1/​chat/​completions</w:t>
      </w:r>
      <w:r>
        <w:rPr>
          <w:rFonts w:ascii="Liberation Sans" w:hAnsi="Liberation Sans"/>
          <w:sz w:val="18"/>
        </w:rPr>
        <w:t xml:space="preserve"> (model:​ 32b)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HTTP 200 +​ ответ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10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Биллинг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sz w:val="18"/>
        </w:rPr>
        <w:t>Запрос → проверка баланса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Баланс уменьшился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11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Rate Limiter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sz w:val="18"/>
        </w:rPr>
        <w:t>301 запрос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300×200,​ 1×429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12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DLP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sz w:val="18"/>
        </w:rPr>
        <w:t>Запрос с паспортом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Блокировка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13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Портал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sz w:val="18"/>
        </w:rPr>
        <w:t xml:space="preserve">Браузер → </w:t>
      </w:r>
      <w:r>
        <w:rPr>
          <w:rFonts w:ascii="Liberation Sans" w:hAnsi="Liberation Sans"/>
          <w:color w:val="8B1E3F"/>
          <w:sz w:val="18"/>
        </w:rPr>
        <w:t>fb1.​spb.​ru:​10443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Чат-​интерфейс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14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Grafana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http:​/​/​n7:​30300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Дашборды с метриками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№: </w:t>
      </w:r>
      <w:r>
        <w:rPr>
          <w:rFonts w:ascii="Liberation Sans" w:hAnsi="Liberation Sans"/>
          <w:sz w:val="18"/>
        </w:rPr>
        <w:t>15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Проверка: </w:t>
      </w:r>
      <w:r>
        <w:rPr>
          <w:rFonts w:ascii="Liberation Sans" w:hAnsi="Liberation Sans"/>
          <w:sz w:val="18"/>
        </w:rPr>
        <w:t>Бэкап БД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color w:val="8B1E3F"/>
          <w:sz w:val="18"/>
        </w:rPr>
        <w:t>pg_​dump</w:t>
      </w:r>
      <w:r>
        <w:rPr>
          <w:rFonts w:ascii="Liberation Sans" w:hAnsi="Liberation Sans"/>
          <w:sz w:val="18"/>
        </w:rPr>
        <w:t xml:space="preserve"> → файл &gt; 0 байт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Ожидаемый результат: </w:t>
      </w:r>
      <w:r>
        <w:rPr>
          <w:rFonts w:ascii="Liberation Sans" w:hAnsi="Liberation Sans"/>
          <w:sz w:val="18"/>
        </w:rPr>
        <w:t>Успех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Факт: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Подпись: </w:t>
      </w:r>
    </w:p>
    <w:p>
      <w:pPr>
        <w:spacing w:after="0"/>
      </w:pPr>
    </w:p>
    <w:p>
      <w:pPr>
        <w:pStyle w:val="Heading1"/>
        <w:ind w:firstLine="0"/>
      </w:pPr>
      <w:r>
        <w:rPr>
          <w:rFonts w:ascii="Liberation Serif" w:hAnsi="Liberation Serif"/>
          <w:sz w:val="23"/>
        </w:rPr>
        <w:t>Лабораторный практикум (14 работ)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1.​ Linux:​ командная строка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освоить базовые команды Linux.​</w:t>
      </w:r>
    </w:p>
    <w:p>
      <w:r>
        <w:rPr>
          <w:rFonts w:ascii="Liberation Serif" w:hAnsi="Liberation Serif"/>
          <w:b/>
          <w:sz w:val="23"/>
        </w:rPr>
        <w:t>Исходные данные:​</w:t>
      </w:r>
      <w:r>
        <w:rPr>
          <w:rFonts w:ascii="Liberation Serif" w:hAnsi="Liberation Serif"/>
          <w:sz w:val="23"/>
        </w:rPr>
        <w:t xml:space="preserve"> сервер или ВМ с Astra Linux.​</w:t>
      </w:r>
    </w:p>
    <w:p>
      <w:r>
        <w:rPr>
          <w:rFonts w:ascii="Liberation Serif" w:hAnsi="Liberation Serif"/>
          <w:b/>
          <w:sz w:val="23"/>
        </w:rPr>
        <w:t>Порядок выполнения:​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whoami</w:t>
      </w:r>
      <w:r>
        <w:rPr>
          <w:rFonts w:ascii="Liberation Serif" w:hAnsi="Liberation Serif"/>
          <w:sz w:val="23"/>
        </w:rPr>
        <w:t xml:space="preserve"> — кто я?​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uname -​a</w:t>
      </w:r>
      <w:r>
        <w:rPr>
          <w:rFonts w:ascii="Liberation Serif" w:hAnsi="Liberation Serif"/>
          <w:sz w:val="23"/>
        </w:rPr>
        <w:t xml:space="preserve"> — версия ядра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df -​h</w:t>
      </w:r>
      <w:r>
        <w:rPr>
          <w:rFonts w:ascii="Liberation Serif" w:hAnsi="Liberation Serif"/>
          <w:sz w:val="23"/>
        </w:rPr>
        <w:t xml:space="preserve"> — диски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free -​h</w:t>
      </w:r>
      <w:r>
        <w:rPr>
          <w:rFonts w:ascii="Liberation Serif" w:hAnsi="Liberation Serif"/>
          <w:sz w:val="23"/>
        </w:rPr>
        <w:t xml:space="preserve"> — память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ip a</w:t>
      </w:r>
      <w:r>
        <w:rPr>
          <w:rFonts w:ascii="Liberation Serif" w:hAnsi="Liberation Serif"/>
          <w:sz w:val="23"/>
        </w:rPr>
        <w:t xml:space="preserve"> — сетевые интерфейсы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ps aux</w:t>
      </w:r>
      <w:r>
        <w:rPr>
          <w:rFonts w:ascii="Liberation Serif" w:hAnsi="Liberation Serif"/>
          <w:sz w:val="23"/>
        </w:rPr>
        <w:t xml:space="preserve"> — процессы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systemctl list-​units -​-​type=​service</w:t>
      </w:r>
      <w:r>
        <w:rPr>
          <w:rFonts w:ascii="Liberation Serif" w:hAnsi="Liberation Serif"/>
          <w:sz w:val="23"/>
        </w:rPr>
        <w:t xml:space="preserve"> — службы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Создать папку </w:t>
      </w:r>
      <w:r>
        <w:rPr>
          <w:rFonts w:ascii="Liberation Mono" w:hAnsi="Liberation Mono"/>
          <w:color w:val="8B1E3F"/>
          <w:sz w:val="19"/>
        </w:rPr>
        <w:t>~/​lab1</w:t>
      </w:r>
      <w:r>
        <w:rPr>
          <w:rFonts w:ascii="Liberation Serif" w:hAnsi="Liberation Serif"/>
          <w:sz w:val="23"/>
        </w:rPr>
        <w:t xml:space="preserve">,​ файл </w:t>
      </w:r>
      <w:r>
        <w:rPr>
          <w:rFonts w:ascii="Liberation Mono" w:hAnsi="Liberation Mono"/>
          <w:color w:val="8B1E3F"/>
          <w:sz w:val="19"/>
        </w:rPr>
        <w:t>hello.​txt</w:t>
      </w:r>
      <w:r>
        <w:rPr>
          <w:rFonts w:ascii="Liberation Serif" w:hAnsi="Liberation Serif"/>
          <w:sz w:val="23"/>
        </w:rPr>
        <w:t xml:space="preserve">,​ записать </w:t>
      </w:r>
      <w:r>
        <w:rPr>
          <w:rFonts w:ascii="Liberation Mono" w:hAnsi="Liberation Mono"/>
          <w:color w:val="8B1E3F"/>
          <w:sz w:val="19"/>
        </w:rPr>
        <w:t>"Привет!"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chmod 600 hello.​txt</w:t>
      </w:r>
      <w:r>
        <w:rPr>
          <w:rFonts w:ascii="Liberation Serif" w:hAnsi="Liberation Serif"/>
          <w:sz w:val="23"/>
        </w:rPr>
        <w:t xml:space="preserve"> — изменить права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grep "error" /​var/​log/​syslog</w:t>
      </w:r>
      <w:r>
        <w:rPr>
          <w:rFonts w:ascii="Liberation Serif" w:hAnsi="Liberation Serif"/>
          <w:sz w:val="23"/>
        </w:rPr>
        <w:t xml:space="preserve"> — найти ошибки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Чем отличаются </w:t>
      </w:r>
      <w:r>
        <w:rPr>
          <w:rFonts w:ascii="Liberation Mono" w:hAnsi="Liberation Mono"/>
          <w:color w:val="8B1E3F"/>
          <w:sz w:val="19"/>
        </w:rPr>
        <w:t>/​root</w:t>
      </w:r>
      <w:r>
        <w:rPr>
          <w:rFonts w:ascii="Liberation Serif" w:hAnsi="Liberation Serif"/>
          <w:sz w:val="23"/>
        </w:rPr>
        <w:t xml:space="preserve"> и </w:t>
      </w:r>
      <w:r>
        <w:rPr>
          <w:rFonts w:ascii="Liberation Mono" w:hAnsi="Liberation Mono"/>
          <w:color w:val="8B1E3F"/>
          <w:sz w:val="19"/>
        </w:rPr>
        <w:t>/​home</w:t>
      </w:r>
      <w:r>
        <w:rPr>
          <w:rFonts w:ascii="Liberation Serif" w:hAnsi="Liberation Serif"/>
          <w:sz w:val="23"/>
        </w:rPr>
        <w:t>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Что делает </w:t>
      </w:r>
      <w:r>
        <w:rPr>
          <w:rFonts w:ascii="Liberation Mono" w:hAnsi="Liberation Mono"/>
          <w:color w:val="8B1E3F"/>
          <w:sz w:val="19"/>
        </w:rPr>
        <w:t>systemctl</w:t>
      </w:r>
      <w:r>
        <w:rPr>
          <w:rFonts w:ascii="Liberation Serif" w:hAnsi="Liberation Serif"/>
          <w:sz w:val="23"/>
        </w:rPr>
        <w:t>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посмотреть список запущенных процессов?​</w:t>
      </w:r>
    </w:p>
    <w:p>
      <w:r>
        <w:rPr>
          <w:rFonts w:ascii="Liberation Serif" w:hAnsi="Liberation Serif"/>
          <w:b/>
          <w:sz w:val="23"/>
        </w:rPr>
        <w:t>Форма отчёта:​</w:t>
      </w:r>
      <w:r>
        <w:rPr>
          <w:rFonts w:ascii="Liberation Serif" w:hAnsi="Liberation Serif"/>
          <w:sz w:val="23"/>
        </w:rPr>
        <w:t xml:space="preserve"> скриншоты +​ вывод команд с пояснениями.​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2.​ Установка Astra Linux через Kickstart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автоматически установить ОС.​</w:t>
      </w:r>
    </w:p>
    <w:p>
      <w:r>
        <w:rPr>
          <w:rFonts w:ascii="Liberation Serif" w:hAnsi="Liberation Serif"/>
          <w:b/>
          <w:sz w:val="23"/>
        </w:rPr>
        <w:t>Исходные данные:​</w:t>
      </w:r>
      <w:r>
        <w:rPr>
          <w:rFonts w:ascii="Liberation Serif" w:hAnsi="Liberation Serif"/>
          <w:sz w:val="23"/>
        </w:rPr>
        <w:t xml:space="preserve"> ВМ в Proxmox,​ ISO-​образ Astra Linux,​ Kickstart-​файл.​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Создать Kickstart-​файл с разметкой диска и </w:t>
      </w:r>
      <w:r>
        <w:rPr>
          <w:rFonts w:ascii="Liberation Mono" w:hAnsi="Liberation Mono"/>
          <w:color w:val="8B1E3F"/>
          <w:sz w:val="19"/>
        </w:rPr>
        <w:t>parsec=​0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Загрузить ВМ с ISO,​ передать </w:t>
      </w:r>
      <w:r>
        <w:rPr>
          <w:rFonts w:ascii="Liberation Mono" w:hAnsi="Liberation Mono"/>
          <w:color w:val="8B1E3F"/>
          <w:sz w:val="19"/>
        </w:rPr>
        <w:t>inst.​ks=​.​.​.​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Дождаться автоматической установки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Проверить:​ </w:t>
      </w:r>
      <w:r>
        <w:rPr>
          <w:rFonts w:ascii="Liberation Mono" w:hAnsi="Liberation Mono"/>
          <w:color w:val="8B1E3F"/>
          <w:sz w:val="19"/>
        </w:rPr>
        <w:t>uname -​a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df -​h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cat /​proc/​cmdline</w:t>
      </w:r>
      <w:r>
        <w:rPr>
          <w:rFonts w:ascii="Liberation Serif" w:hAnsi="Liberation Serif"/>
          <w:sz w:val="23"/>
        </w:rPr>
        <w:t xml:space="preserve"> (parsec=​0)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Зачем </w:t>
      </w:r>
      <w:r>
        <w:rPr>
          <w:rFonts w:ascii="Liberation Mono" w:hAnsi="Liberation Mono"/>
          <w:color w:val="8B1E3F"/>
          <w:sz w:val="19"/>
        </w:rPr>
        <w:t>parsec=​0</w:t>
      </w:r>
      <w:r>
        <w:rPr>
          <w:rFonts w:ascii="Liberation Serif" w:hAnsi="Liberation Serif"/>
          <w:sz w:val="23"/>
        </w:rPr>
        <w:t>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Какие разделы созданы и зачем?​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3.​ Docker:​ Dockerfile,​ сборка,​ запуск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создать Docker-​образ и запустить контейнер.​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Написать Dockerfile:​</w:t>
      </w:r>
    </w:p>
    <w:p>
      <w:r>
        <w:rPr>
          <w:rFonts w:ascii="Liberation Serif" w:hAnsi="Liberation Serif"/>
          <w:sz w:val="23"/>
        </w:rPr>
        <w:t>``</w:t>
      </w:r>
      <w:r>
        <w:rPr>
          <w:rFonts w:ascii="Liberation Mono" w:hAnsi="Liberation Mono"/>
          <w:color w:val="8B1E3F"/>
          <w:sz w:val="19"/>
        </w:rPr>
        <w:t xml:space="preserve">dockerfile FROM python:​3.​12-​slim WORKDIR /​app COPY app.​py .​ CMD ["python3",​ "app.​py"] </w:t>
      </w:r>
      <w:r>
        <w:rPr>
          <w:rFonts w:ascii="Liberation Serif" w:hAnsi="Liberation Serif"/>
          <w:sz w:val="23"/>
        </w:rPr>
        <w:t>``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app.​py</w:t>
      </w:r>
      <w:r>
        <w:rPr>
          <w:rFonts w:ascii="Liberation Serif" w:hAnsi="Liberation Serif"/>
          <w:sz w:val="23"/>
        </w:rPr>
        <w:t xml:space="preserve">:​ </w:t>
      </w:r>
      <w:r>
        <w:rPr>
          <w:rFonts w:ascii="Liberation Mono" w:hAnsi="Liberation Mono"/>
          <w:color w:val="8B1E3F"/>
          <w:sz w:val="19"/>
        </w:rPr>
        <w:t>print("Hello from Docker!")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build -​t lab3 .​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run lab3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run -​d -​p 8080:​80 -​-​name web nginx:​alpine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curl localhost:​8080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exec -​it web sh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hostname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Зачем кэшируются слои?​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Чем </w:t>
      </w:r>
      <w:r>
        <w:rPr>
          <w:rFonts w:ascii="Liberation Mono" w:hAnsi="Liberation Mono"/>
          <w:color w:val="8B1E3F"/>
          <w:sz w:val="19"/>
        </w:rPr>
        <w:t>CMD</w:t>
      </w:r>
      <w:r>
        <w:rPr>
          <w:rFonts w:ascii="Liberation Serif" w:hAnsi="Liberation Serif"/>
          <w:sz w:val="23"/>
        </w:rPr>
        <w:t xml:space="preserve"> отличается от </w:t>
      </w:r>
      <w:r>
        <w:rPr>
          <w:rFonts w:ascii="Liberation Mono" w:hAnsi="Liberation Mono"/>
          <w:color w:val="8B1E3F"/>
          <w:sz w:val="19"/>
        </w:rPr>
        <w:t>RUN</w:t>
      </w:r>
      <w:r>
        <w:rPr>
          <w:rFonts w:ascii="Liberation Serif" w:hAnsi="Liberation Serif"/>
          <w:sz w:val="23"/>
        </w:rPr>
        <w:t>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4.​ Kubernetes:​ мини-​кластер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поднять K8s из двух узлов.​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apt install containerd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SystemdCgroup=​true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kubeadm init -​-​pod-​network-​cidr=​10.​244.​0.​0/​16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apply -​f kube-​flannel.​yml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kubeadm join .​.​.​</w:t>
      </w:r>
      <w:r>
        <w:rPr>
          <w:rFonts w:ascii="Liberation Serif" w:hAnsi="Liberation Serif"/>
          <w:sz w:val="23"/>
        </w:rPr>
        <w:t xml:space="preserve"> (второй узел)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get nodes</w:t>
      </w:r>
      <w:r>
        <w:rPr>
          <w:rFonts w:ascii="Liberation Serif" w:hAnsi="Liberation Serif"/>
          <w:sz w:val="23"/>
        </w:rPr>
        <w:t xml:space="preserve"> → 2 Ready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Зачем Flannel?​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Что делает </w:t>
      </w:r>
      <w:r>
        <w:rPr>
          <w:rFonts w:ascii="Liberation Mono" w:hAnsi="Liberation Mono"/>
          <w:color w:val="8B1E3F"/>
          <w:sz w:val="19"/>
        </w:rPr>
        <w:t>kubeadm join</w:t>
      </w:r>
      <w:r>
        <w:rPr>
          <w:rFonts w:ascii="Liberation Serif" w:hAnsi="Liberation Serif"/>
          <w:sz w:val="23"/>
        </w:rPr>
        <w:t>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5.​ Деплой vLLM 14B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задеплоить модель и отправить первый запрос.​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apply -​f k8s/​vllm-​14b/​deployment.​yaml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get pods -​w</w:t>
      </w:r>
      <w:r>
        <w:rPr>
          <w:rFonts w:ascii="Liberation Serif" w:hAnsi="Liberation Serif"/>
          <w:sz w:val="23"/>
        </w:rPr>
        <w:t xml:space="preserve"> → дождаться Running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logs vllm-​.​.​.​</w:t>
      </w:r>
      <w:r>
        <w:rPr>
          <w:rFonts w:ascii="Liberation Serif" w:hAnsi="Liberation Serif"/>
          <w:sz w:val="23"/>
        </w:rPr>
        <w:t xml:space="preserve"> → найти </w:t>
      </w:r>
      <w:r>
        <w:rPr>
          <w:rFonts w:ascii="Liberation Mono" w:hAnsi="Liberation Mono"/>
          <w:color w:val="8B1E3F"/>
          <w:sz w:val="19"/>
        </w:rPr>
        <w:t>Model loaded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curl :​32293/​v1/​chat/​completions -​d '{"model":​"qwen2.​5-​14b",​"messages":​[.​.​.​]}'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Замерить время:​ </w:t>
      </w:r>
      <w:r>
        <w:rPr>
          <w:rFonts w:ascii="Liberation Mono" w:hAnsi="Liberation Mono"/>
          <w:color w:val="8B1E3F"/>
          <w:sz w:val="19"/>
        </w:rPr>
        <w:t>time curl .​.​.​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Почему первый запрос медленный?​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Что такое prefill и decode?​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6.​ Деплой Gateway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собрать образ,​ задеплоить,​ проверить биллинг.​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build -​t gateway .​ -​f gateway/​Dockerfile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push</w:t>
      </w:r>
      <w:r>
        <w:rPr>
          <w:rFonts w:ascii="Liberation Serif" w:hAnsi="Liberation Serif"/>
          <w:sz w:val="23"/>
        </w:rPr>
        <w:t xml:space="preserve"> (или </w:t>
      </w:r>
      <w:r>
        <w:rPr>
          <w:rFonts w:ascii="Liberation Mono" w:hAnsi="Liberation Mono"/>
          <w:color w:val="8B1E3F"/>
          <w:sz w:val="19"/>
        </w:rPr>
        <w:t>docker tag</w:t>
      </w:r>
      <w:r>
        <w:rPr>
          <w:rFonts w:ascii="Liberation Serif" w:hAnsi="Liberation Serif"/>
          <w:sz w:val="23"/>
        </w:rPr>
        <w:t xml:space="preserve"> +​ локальный registry)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create secret generic pg-​url .​.​.​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apply -​f k8s/​gateway/​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curl :​30900/​health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Запрос с API-​ключом → проверка </w:t>
      </w:r>
      <w:r>
        <w:rPr>
          <w:rFonts w:ascii="Liberation Mono" w:hAnsi="Liberation Mono"/>
          <w:color w:val="8B1E3F"/>
          <w:sz w:val="19"/>
        </w:rPr>
        <w:t>SELECT * FROM billing_​accounts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Зачем </w:t>
      </w:r>
      <w:r>
        <w:rPr>
          <w:rFonts w:ascii="Liberation Mono" w:hAnsi="Liberation Mono"/>
          <w:color w:val="8B1E3F"/>
          <w:sz w:val="19"/>
        </w:rPr>
        <w:t>kubectl set env</w:t>
      </w:r>
      <w:r>
        <w:rPr>
          <w:rFonts w:ascii="Liberation Serif" w:hAnsi="Liberation Serif"/>
          <w:sz w:val="23"/>
        </w:rPr>
        <w:t xml:space="preserve"> меняет переменные без рестарта?​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Что вернёт 301-​й запрос?​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7.​ Деплой портала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задеплоить портал на VPS2.​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scp portal/​dist/​* portal/​static/​* root@VPS2:​/​opt/​aither/​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ssh VPS2 systemctl restart aither-​bff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Браузер → </w:t>
      </w:r>
      <w:r>
        <w:rPr>
          <w:rFonts w:ascii="Liberation Mono" w:hAnsi="Liberation Mono"/>
          <w:color w:val="8B1E3F"/>
          <w:sz w:val="19"/>
        </w:rPr>
        <w:t>https:​/​/​fb1.​spb.​ru:​10443</w:t>
      </w:r>
      <w:r>
        <w:rPr>
          <w:rFonts w:ascii="Liberation Serif" w:hAnsi="Liberation Serif"/>
          <w:sz w:val="23"/>
        </w:rPr>
        <w:t xml:space="preserve"> → чат-​интерфейс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Отправить сообщение → проверить toast о списании токенов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Почему статика обновляется без рестарта BFF?​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Где хранится баланс организации?​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8.​ Развёртывание в закрытом контуре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полный цикл air-​gap деплоя.​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make bundle</w:t>
      </w:r>
      <w:r>
        <w:rPr>
          <w:rFonts w:ascii="Liberation Serif" w:hAnsi="Liberation Serif"/>
          <w:sz w:val="23"/>
        </w:rPr>
        <w:t xml:space="preserve"> (на машине с интернетом)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Скопировать </w:t>
      </w:r>
      <w:r>
        <w:rPr>
          <w:rFonts w:ascii="Liberation Mono" w:hAnsi="Liberation Mono"/>
          <w:color w:val="8B1E3F"/>
          <w:sz w:val="19"/>
        </w:rPr>
        <w:t>offline-​deploy/​</w:t>
      </w:r>
      <w:r>
        <w:rPr>
          <w:rFonts w:ascii="Liberation Serif" w:hAnsi="Liberation Serif"/>
          <w:sz w:val="23"/>
        </w:rPr>
        <w:t xml:space="preserve"> на флешку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Перенести на целевую машину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sha256sum -​c checksums.​sha256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make offline-​load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make deploy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make test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Зачем </w:t>
      </w:r>
      <w:r>
        <w:rPr>
          <w:rFonts w:ascii="Liberation Mono" w:hAnsi="Liberation Mono"/>
          <w:color w:val="8B1E3F"/>
          <w:sz w:val="19"/>
        </w:rPr>
        <w:t>sha256sum</w:t>
      </w:r>
      <w:r>
        <w:rPr>
          <w:rFonts w:ascii="Liberation Serif" w:hAnsi="Liberation Serif"/>
          <w:sz w:val="23"/>
        </w:rPr>
        <w:t>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Сколько playbook-​ов и зачем каждый?​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9.​ Мониторинг:​ Grafana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изучить дашборды мониторинга.​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Открыть </w:t>
      </w:r>
      <w:r>
        <w:rPr>
          <w:rFonts w:ascii="Liberation Mono" w:hAnsi="Liberation Mono"/>
          <w:color w:val="8B1E3F"/>
          <w:sz w:val="19"/>
        </w:rPr>
        <w:t>http:​/​/​n7:​30300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GPU Overview:​ найти температуру и загрузку GPU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Gateway Dashboard:​ найти RPM и latency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vLLM Performance:​ найти скорость tok/​s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Какая метрика показывает температуру GPU?​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Что значит p95 latency?​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10.​ Инцидент:​ поиск неисправности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найти и устранить неисправность.​</w:t>
      </w:r>
    </w:p>
    <w:p>
      <w:r>
        <w:rPr>
          <w:rFonts w:ascii="Liberation Serif" w:hAnsi="Liberation Serif"/>
          <w:b/>
          <w:sz w:val="23"/>
        </w:rPr>
        <w:t>Сценарий:​</w:t>
      </w:r>
      <w:r>
        <w:rPr>
          <w:rFonts w:ascii="Liberation Serif" w:hAnsi="Liberation Serif"/>
          <w:sz w:val="23"/>
        </w:rPr>
        <w:t xml:space="preserve"> «Модель не отвечает».​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get pods</w:t>
      </w:r>
      <w:r>
        <w:rPr>
          <w:rFonts w:ascii="Liberation Serif" w:hAnsi="Liberation Serif"/>
          <w:sz w:val="23"/>
        </w:rPr>
        <w:t xml:space="preserve"> → vLLM в CrashLoopBackOff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logs -​-​previous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CUDA out of memory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edit deploy</w:t>
      </w:r>
      <w:r>
        <w:rPr>
          <w:rFonts w:ascii="Liberation Serif" w:hAnsi="Liberation Serif"/>
          <w:sz w:val="23"/>
        </w:rPr>
        <w:t xml:space="preserve"> → уменьшить </w:t>
      </w:r>
      <w:r>
        <w:rPr>
          <w:rFonts w:ascii="Liberation Mono" w:hAnsi="Liberation Mono"/>
          <w:color w:val="8B1E3F"/>
          <w:sz w:val="19"/>
        </w:rPr>
        <w:t>gpu-​memory-​utilization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rollout restart</w:t>
      </w:r>
      <w:r>
        <w:rPr>
          <w:rFonts w:ascii="Liberation Serif" w:hAnsi="Liberation Serif"/>
          <w:sz w:val="23"/>
        </w:rPr>
        <w:t xml:space="preserve"> → Running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Проверить </w:t>
      </w:r>
      <w:r>
        <w:rPr>
          <w:rFonts w:ascii="Liberation Mono" w:hAnsi="Liberation Mono"/>
          <w:color w:val="8B1E3F"/>
          <w:sz w:val="19"/>
        </w:rPr>
        <w:t>curl :​32293/​health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 каким шагам вы шли?​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предотвратить повторение?​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11.​ Резервное копирование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сделать бэкап и восстановить.​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pg_​dump -​U aither -​d aither &gt; backup.​sql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Удалить тестовую запись в БД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psql -​U aither -​d aither &lt; backup.​sql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Проверить,​ что запись восстановилась</w:t>
      </w:r>
    </w:p>
    <w:p>
      <w:r>
        <w:rPr>
          <w:rFonts w:ascii="Liberation Serif" w:hAnsi="Liberation Serif"/>
          <w:b/>
          <w:sz w:val="23"/>
        </w:rPr>
        <w:t>Контрольные вопросы:​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Почему важно проверять бэкап восстановлением?​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12.​ Доработка Gateway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добавить модель +​ тариф +​ DLP.​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Добавить </w:t>
      </w:r>
      <w:r>
        <w:rPr>
          <w:rFonts w:ascii="Liberation Mono" w:hAnsi="Liberation Mono"/>
          <w:color w:val="8B1E3F"/>
          <w:sz w:val="19"/>
        </w:rPr>
        <w:t>qwen2.​5-​coder-​14b</w:t>
      </w:r>
      <w:r>
        <w:rPr>
          <w:rFonts w:ascii="Liberation Serif" w:hAnsi="Liberation Serif"/>
          <w:sz w:val="23"/>
        </w:rPr>
        <w:t xml:space="preserve"> в </w:t>
      </w:r>
      <w:r>
        <w:rPr>
          <w:rFonts w:ascii="Liberation Mono" w:hAnsi="Liberation Mono"/>
          <w:color w:val="8B1E3F"/>
          <w:sz w:val="19"/>
        </w:rPr>
        <w:t>catalog.​yaml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create configmap .​.​.​ -​-​dry-​run | kubectl apply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 xml:space="preserve">kubectl set env deploy/​gateway TOKEN_​COST=​*** </w:t>
      </w:r>
      <w:r>
        <w:rPr>
          <w:rFonts w:ascii="Liberation Serif" w:hAnsi="Liberation Serif"/>
          <w:sz w:val="23"/>
        </w:rPr>
        <w:t>dlp.​py`:​ добавить правило для карт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build &amp;​&amp;​ docker push &amp;​&amp;​ kubectl set image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Проверить:​ </w:t>
      </w:r>
      <w:r>
        <w:rPr>
          <w:rFonts w:ascii="Liberation Mono" w:hAnsi="Liberation Mono"/>
          <w:color w:val="8B1E3F"/>
          <w:sz w:val="19"/>
        </w:rPr>
        <w:t>/​v1/​models</w:t>
      </w:r>
      <w:r>
        <w:rPr>
          <w:rFonts w:ascii="Liberation Serif" w:hAnsi="Liberation Serif"/>
          <w:sz w:val="23"/>
        </w:rPr>
        <w:t>,​ списание по новому тарифу,​ блокировка карты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13.​ Доработка портала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изменить фронтенд,​ добавить страницу.​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Изменить тему в </w:t>
      </w:r>
      <w:r>
        <w:rPr>
          <w:rFonts w:ascii="Liberation Mono" w:hAnsi="Liberation Mono"/>
          <w:color w:val="8B1E3F"/>
          <w:sz w:val="19"/>
        </w:rPr>
        <w:t>index.​html</w:t>
      </w:r>
      <w:r>
        <w:rPr>
          <w:rFonts w:ascii="Liberation Serif" w:hAnsi="Liberation Serif"/>
          <w:sz w:val="23"/>
        </w:rPr>
        <w:t xml:space="preserve"> (цвета Astra Linux)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Создать </w:t>
      </w:r>
      <w:r>
        <w:rPr>
          <w:rFonts w:ascii="Liberation Mono" w:hAnsi="Liberation Mono"/>
          <w:color w:val="8B1E3F"/>
          <w:sz w:val="19"/>
        </w:rPr>
        <w:t>api-​keys.​html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Добавить роут в </w:t>
      </w:r>
      <w:r>
        <w:rPr>
          <w:rFonts w:ascii="Liberation Mono" w:hAnsi="Liberation Mono"/>
          <w:color w:val="8B1E3F"/>
          <w:sz w:val="19"/>
        </w:rPr>
        <w:t>server.​ts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scp</w:t>
      </w:r>
      <w:r>
        <w:rPr>
          <w:rFonts w:ascii="Liberation Serif" w:hAnsi="Liberation Serif"/>
          <w:sz w:val="23"/>
        </w:rPr>
        <w:t xml:space="preserve"> +​ </w:t>
      </w:r>
      <w:r>
        <w:rPr>
          <w:rFonts w:ascii="Liberation Mono" w:hAnsi="Liberation Mono"/>
          <w:color w:val="8B1E3F"/>
          <w:sz w:val="19"/>
        </w:rPr>
        <w:t>systemctl restart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Проверить в браузере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ЛР 14.​ LoRA:​ обучение адаптера</w:t>
      </w:r>
    </w:p>
    <w:p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обучить LoRA на своих данных.​</w:t>
      </w:r>
    </w:p>
    <w:p>
      <w:r>
        <w:rPr>
          <w:rFonts w:ascii="Liberation Serif" w:hAnsi="Liberation Serif"/>
          <w:b/>
          <w:sz w:val="23"/>
        </w:rPr>
        <w:t>Порядок:​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Подготовить </w:t>
      </w:r>
      <w:r>
        <w:rPr>
          <w:rFonts w:ascii="Liberation Mono" w:hAnsi="Liberation Mono"/>
          <w:color w:val="8B1E3F"/>
          <w:sz w:val="19"/>
        </w:rPr>
        <w:t>dataset.​jsonl</w:t>
      </w:r>
      <w:r>
        <w:rPr>
          <w:rFonts w:ascii="Liberation Serif" w:hAnsi="Liberation Serif"/>
          <w:sz w:val="23"/>
        </w:rPr>
        <w:t xml:space="preserve"> (10+​ примеров)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python3 train_​lora_​14b.​py -​-​dataset dataset.​jsonl -​-​output /​models/​lora-​lab14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Дождаться завершения (~10 мин)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Проверить:​ </w:t>
      </w:r>
      <w:r>
        <w:rPr>
          <w:rFonts w:ascii="Liberation Mono" w:hAnsi="Liberation Mono"/>
          <w:color w:val="8B1E3F"/>
          <w:sz w:val="19"/>
        </w:rPr>
        <w:t>ls /​models/​lora-​lab14/​adapter_​model.​safetensors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Скопировать в </w:t>
      </w:r>
      <w:r>
        <w:rPr>
          <w:rFonts w:ascii="Liberation Mono" w:hAnsi="Liberation Mono"/>
          <w:color w:val="8B1E3F"/>
          <w:sz w:val="19"/>
        </w:rPr>
        <w:t>/​data/​models/​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Перезапустить vLLM с </w:t>
      </w:r>
      <w:r>
        <w:rPr>
          <w:rFonts w:ascii="Liberation Mono" w:hAnsi="Liberation Mono"/>
          <w:color w:val="8B1E3F"/>
          <w:sz w:val="19"/>
        </w:rPr>
        <w:t>-​-​lora-​modules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curl</w:t>
      </w:r>
      <w:r>
        <w:rPr>
          <w:rFonts w:ascii="Liberation Serif" w:hAnsi="Liberation Serif"/>
          <w:sz w:val="23"/>
        </w:rPr>
        <w:t xml:space="preserve"> с </w:t>
      </w:r>
      <w:r>
        <w:rPr>
          <w:rFonts w:ascii="Liberation Mono" w:hAnsi="Liberation Mono"/>
          <w:color w:val="8B1E3F"/>
          <w:sz w:val="19"/>
        </w:rPr>
        <w:t>model:​ "lab14"</w:t>
      </w:r>
      <w:r>
        <w:rPr>
          <w:rFonts w:ascii="Liberation Serif" w:hAnsi="Liberation Serif"/>
          <w:sz w:val="23"/>
        </w:rPr>
        <w:t xml:space="preserve"> → проверить ответ</w:t>
      </w:r>
    </w:p>
    <w:p>
      <w:r>
        <w:rPr>
          <w:rFonts w:ascii="Liberation Serif" w:hAnsi="Liberation Serif"/>
          <w:b/>
          <w:sz w:val="23"/>
        </w:rPr>
        <w:t>🎓 Учебное пособие завершено.​ Все 4 документа готовы.​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020" w:bottom="1134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Liberation Sans" w:hAnsi="Liberation Sans"/>
        <w:color w:val="6B7B88"/>
        <w:sz w:val="16"/>
      </w:rPr>
      <w:t>ПЛАТФОРМА AITHER · УЧЕБНОЕ ПОСОБИЕ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  <w:ind w:firstLine="340"/>
      <w:jc w:val="both"/>
    </w:pPr>
    <w:rPr>
      <w:rFonts w:ascii="Liberation Serif" w:hAnsi="Liberation Serif"/>
      <w:color w:val="1F293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firstLine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6F8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B7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ind w:firstLine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52677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240"/>
      <w:ind w:firstLine="0"/>
    </w:pPr>
    <w:rPr>
      <w:rFonts w:asciiTheme="majorHAnsi" w:eastAsiaTheme="majorEastAsia" w:hAnsiTheme="majorHAnsi" w:cstheme="majorBidi" w:ascii="Liberation Sans" w:hAnsi="Liberation Sans"/>
      <w:b/>
      <w:i/>
      <w:iCs/>
      <w:color w:val="2F6F8F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Aither — Том 5. Приложения и лабораторный практикум</dc:title>
  <dc:subject/>
  <dc:creator>Коллектив Группы разработки AI-систем АО «Гринатом»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